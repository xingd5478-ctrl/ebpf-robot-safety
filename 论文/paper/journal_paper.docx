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sz w:val="32"/>
        </w:rPr>
        <w:t>基于eBPF的移动机器人控制实时性安全监控方法</w:t>
      </w:r>
    </w:p>
    <w:p>
      <w:pPr>
        <w:spacing w:after="40"/>
        <w:ind w:firstLine="0"/>
        <w:jc w:val="center"/>
      </w:pPr>
      <w:r>
        <w:rPr>
          <w:rFonts w:ascii="宋体" w:hAnsi="宋体" w:eastAsia="宋体"/>
          <w:b w:val="0"/>
          <w:sz w:val="24"/>
        </w:rPr>
        <w:t>邢栋¹  张培¹*</w:t>
      </w:r>
    </w:p>
    <w:p>
      <w:pPr>
        <w:spacing w:after="0"/>
        <w:ind w:firstLine="0"/>
        <w:jc w:val="center"/>
      </w:pPr>
      <w:r>
        <w:rPr>
          <w:rFonts w:ascii="宋体" w:hAnsi="宋体" w:eastAsia="宋体"/>
          <w:b w:val="0"/>
          <w:sz w:val="18"/>
        </w:rPr>
        <w:t>(1. 天津中德应用技术大学 机械工程学院，天津 300350)</w:t>
      </w:r>
    </w:p>
    <w:p>
      <w:pPr>
        <w:spacing w:after="240"/>
        <w:ind w:firstLine="0"/>
        <w:jc w:val="center"/>
      </w:pPr>
      <w:r>
        <w:rPr>
          <w:rFonts w:ascii="宋体" w:hAnsi="宋体" w:eastAsia="宋体"/>
          <w:b w:val="0"/>
          <w:sz w:val="18"/>
        </w:rPr>
        <w:t>* 通信作者：张培</w:t>
      </w:r>
    </w:p>
    <w:p>
      <w:pPr>
        <w:ind w:firstLine="0"/>
      </w:pPr>
      <w:r>
        <w:rPr>
          <w:rFonts w:ascii="黑体" w:hAnsi="黑体" w:eastAsia="黑体"/>
          <w:b/>
          <w:sz w:val="21"/>
        </w:rPr>
        <w:t>摘  要：</w:t>
      </w:r>
      <w:r>
        <w:rPr>
          <w:rFonts w:ascii="宋体" w:hAnsi="宋体" w:eastAsia="宋体"/>
          <w:b w:val="0"/>
          <w:sz w:val="21"/>
        </w:rPr>
        <w:t>移动机器人Linux控制平台缺乏内核级实时性可观测手段，应用层监控存在检测路径长、易被绕过、无法感知内核调度异常等固有缺陷。本文提出基于eBPF的三路探针协同安全监控方法：loop_monitor通过tracepoint监控控制周期抖动，serial_monitor通过kprobe监控串口通信延迟，sched_monitor通过调度器tracepoint监控任务调度延迟，三者覆盖控制-通信-调度的"实时性三角"。在阈值标定方面，基于MPU6050两小时Allan方差测试提取的三轴噪声系数（Z轴ARW=6.021 °/√h，RRW=6.311 (°/s)/√h），从STM32硬实时抖动基线（&lt;100 μs）出发物理推导WARNING=500 μs和CRITICAL=2000 μs两级告警阈值，200次蒙特卡洛仿真验证了参数映射管道的统计鲁棒性（R/Q误差+29.9%，校正后R/Q=1.18仍远优于经验默认值100）。系统采用三层异构架构（STM32 FreeRTOS硬实时层→Linux软实时控制层→eBPF内核观测层），双路径冗余实现ESTOP安全闭环。实验结果表明：三条探针全部通过BPF verifier并成功挂载；32次故障注入eBPF实现100%检出（应用层watchdog仅46.9%）；ESTOP闭环延迟均值0.88 ms（原生Linux物理机，50次实验，P95=0.82 ms）；CPU开销&lt;0.02%（被perf stat系统级噪声淹没），内核内存&lt;1.4 MB；对110次物理实验的6580个控制周期样本回顾分析，56.8%处于NORMAL区间、5.1%触达CRITICAL阈值，P95=2.0 ms与Allan标定阈值吻合。</w:t>
      </w:r>
    </w:p>
    <w:p>
      <w:pPr>
        <w:spacing w:after="120"/>
        <w:ind w:firstLine="0"/>
      </w:pPr>
      <w:r>
        <w:rPr>
          <w:rFonts w:ascii="黑体" w:hAnsi="黑体" w:eastAsia="黑体"/>
          <w:b/>
          <w:sz w:val="21"/>
        </w:rPr>
        <w:t>关键词：</w:t>
      </w:r>
      <w:r>
        <w:rPr>
          <w:rFonts w:ascii="宋体" w:hAnsi="宋体" w:eastAsia="宋体"/>
          <w:b w:val="0"/>
          <w:sz w:val="21"/>
        </w:rPr>
        <w:t>eBPF；机器人安全；实时性监控；Allan方差；安全闭环；信息物理系统</w:t>
      </w:r>
    </w:p>
    <w:p>
      <w:pPr>
        <w:spacing w:after="240"/>
        <w:ind w:firstLine="0"/>
      </w:pPr>
      <w:r>
        <w:rPr>
          <w:rFonts w:ascii="宋体" w:hAnsi="宋体" w:eastAsia="宋体"/>
          <w:b w:val="0"/>
          <w:sz w:val="21"/>
        </w:rPr>
        <w:t>中图分类号：TP391    文献标识码：A</w:t>
      </w:r>
    </w:p>
    <w:p>
      <w:pPr>
        <w:ind w:firstLine="0"/>
        <w:jc w:val="center"/>
      </w:pPr>
      <w:r>
        <w:rPr>
          <w:rFonts w:ascii="Times New Roman" w:hAnsi="Times New Roman" w:eastAsia="Times New Roman"/>
          <w:b/>
          <w:sz w:val="22"/>
        </w:rPr>
        <w:t>eBPF-Based Real-Time Safety Monitoring Method for Mobile Robot Control</w:t>
      </w:r>
    </w:p>
    <w:p>
      <w:pPr>
        <w:spacing w:after="120"/>
        <w:ind w:firstLine="0"/>
      </w:pPr>
      <w:r>
        <w:rPr>
          <w:rFonts w:ascii="Times New Roman" w:hAnsi="Times New Roman" w:eastAsia="Times New Roman"/>
          <w:b/>
          <w:sz w:val="18"/>
        </w:rPr>
        <w:t xml:space="preserve">Abstract: </w:t>
      </w:r>
      <w:r>
        <w:rPr>
          <w:rFonts w:ascii="Times New Roman" w:hAnsi="Times New Roman" w:eastAsia="Times New Roman"/>
          <w:b w:val="0"/>
          <w:sz w:val="18"/>
        </w:rPr>
        <w:t>Linux-based mobile robot platforms lack kernel-level observability into real-time control behavior. This paper presents an eBPF-based three-probe safety monitoring framework: loop_monitor monitors control-loop jitter via tracepoints on nanosleep/clock_nanosleep, serial_monitor captures serial latency via kprobes on tty_write/tty_read, and sched_monitor measures scheduling delay via scheduler tracepoints, collectively forming a "real-time triangle" of control, communication, and scheduling observability. Alert thresholds (WARNING=500 μs, CRITICAL=2000 μs) are physically derived from a two-hour MPU6050 Allan variance test (Z-axis ARW=6.021 °/√h, RRW=6.311 (°/s)/√h) via an ARW→R, RRW→Q engineering mapping (R/Q: 100→0.91). A 200-run Monte Carlo simulation confirms pipeline robustness (R/Q error +29.9%). A three-layer heterogeneous architecture (STM32 FreeRTOS → Linux soft-real-time → eBPF kernel observation) with dual-path redundant ESTOP closed loop is implemented. Across seven experiments on WSL2 and physical Ubuntu 24.04: all three probes passed the BPF verifier; eBPF achieved 100% fault detection vs. 46.9% for application-layer watchdog (32 trials); mean ESTOP latency 0.88 ms over 50 trials (native Linux); CPU overhead &lt;0.02% (masked by system-level noise in perf stat measurements), kernel memory &lt;1.4 MB. Retrospective analysis of 6,580 control-cycle samples from 110 physical robot trials revealed 56.8% NORMAL, 38.2% WARNING, and 5.1% CRITICAL, with P95=2.0 ms matching the Allan-calibrated threshold.</w:t>
      </w:r>
    </w:p>
    <w:p>
      <w:pPr>
        <w:ind w:firstLine="0"/>
      </w:pPr>
      <w:r>
        <w:rPr>
          <w:rFonts w:ascii="Times New Roman" w:hAnsi="Times New Roman" w:eastAsia="Times New Roman"/>
          <w:b/>
          <w:sz w:val="18"/>
        </w:rPr>
        <w:t xml:space="preserve">Keywords: </w:t>
      </w:r>
      <w:r>
        <w:rPr>
          <w:rFonts w:ascii="Times New Roman" w:hAnsi="Times New Roman" w:eastAsia="Times New Roman"/>
          <w:b w:val="0"/>
          <w:sz w:val="18"/>
        </w:rPr>
        <w:t>eBPF; robot safety; real-time monitoring; Allan variance; safety loop; cyber-physical system</w:t>
      </w:r>
    </w:p>
    <w:p>
      <w:r>
        <w:br w:type="page"/>
      </w:r>
    </w:p>
    <w:p>
      <w:pPr>
        <w:pStyle w:val="Heading1"/>
      </w:pPr>
      <w:r>
        <w:rPr>
          <w:rFonts w:ascii="黑体" w:hAnsi="黑体" w:eastAsia="黑体"/>
          <w:sz w:val="28"/>
        </w:rPr>
        <w:t>1  引言</w:t>
      </w:r>
    </w:p>
    <w:p>
      <w:pPr>
        <w:spacing w:line="360" w:lineRule="auto"/>
        <w:ind w:firstLine="420"/>
      </w:pPr>
      <w:r>
        <w:rPr>
          <w:rFonts w:ascii="宋体" w:hAnsi="宋体" w:eastAsia="宋体"/>
          <w:b w:val="0"/>
          <w:sz w:val="21"/>
        </w:rPr>
        <w:t>移动机器人在工业自动化、智慧物流和巡检安防等领域应用日益广泛，其控制系统的实时性是保障运行安全的核心约束。以典型的四轮差速移动机器人为例，控制闭环以100 Hz频率运行：IMU采集（10 ms）→姿态解算→PID控制律计算→电机PWM输出。该闭环中任一步骤超时都将导致控制指令滞后，极端情况下可造成机器人失稳甚至碰撞。</w:t>
      </w:r>
    </w:p>
    <w:p>
      <w:pPr>
        <w:spacing w:line="360" w:lineRule="auto"/>
        <w:ind w:firstLine="420"/>
      </w:pPr>
      <w:r>
        <w:rPr>
          <w:rFonts w:ascii="宋体" w:hAnsi="宋体" w:eastAsia="宋体"/>
          <w:b w:val="0"/>
          <w:sz w:val="21"/>
        </w:rPr>
        <w:t>然而，当前机器人控制系统的安全监控手段严重滞后于控制算法本身的发展。主流监控方法停留在应用层：（1）在ROS2节点中嵌入watchdog定时器；（2）在通信链路应用层实现心跳包超时检测；（3）通过系统日志事后分析异常事件。这些方法存在三个固有缺陷：</w:t>
      </w:r>
    </w:p>
    <w:p>
      <w:pPr>
        <w:spacing w:line="360" w:lineRule="auto"/>
        <w:ind w:firstLine="420"/>
      </w:pPr>
      <w:r>
        <w:rPr>
          <w:rFonts w:ascii="宋体" w:hAnsi="宋体" w:eastAsia="宋体"/>
          <w:b w:val="0"/>
          <w:sz w:val="21"/>
        </w:rPr>
        <w:t>第一，检测路径过长。应用层watchdog依赖用户态进程的正常调度——若Linux内核调度器将监控进程长时间阻塞，watchdog自身也无法及时触发告警。</w:t>
      </w:r>
    </w:p>
    <w:p>
      <w:pPr>
        <w:spacing w:line="360" w:lineRule="auto"/>
        <w:ind w:firstLine="420"/>
      </w:pPr>
      <w:r>
        <w:rPr>
          <w:rFonts w:ascii="宋体" w:hAnsi="宋体" w:eastAsia="宋体"/>
          <w:b w:val="0"/>
          <w:sz w:val="21"/>
        </w:rPr>
        <w:t>第二，易被绕过。应用层监控代码与被监控的控制节点运行在同一用户空间，共因失效风险不可忽视。</w:t>
      </w:r>
    </w:p>
    <w:p>
      <w:pPr>
        <w:spacing w:line="360" w:lineRule="auto"/>
        <w:ind w:firstLine="420"/>
      </w:pPr>
      <w:r>
        <w:rPr>
          <w:rFonts w:ascii="宋体" w:hAnsi="宋体" w:eastAsia="宋体"/>
          <w:b w:val="0"/>
          <w:sz w:val="21"/>
        </w:rPr>
        <w:t>第三，缺乏内核感知能力。应用层无法观测内核调度器层面的异常——ROS2节点在就绪队列中等待了多长时间才获得CPU、串口数据在内核协议栈中滞留了多久——这些信息对于诊断实时性问题至关重要，但在应用层完全不可见。</w:t>
      </w:r>
    </w:p>
    <w:p>
      <w:pPr>
        <w:spacing w:line="360" w:lineRule="auto"/>
        <w:ind w:firstLine="420"/>
      </w:pPr>
      <w:r>
        <w:rPr>
          <w:rFonts w:ascii="宋体" w:hAnsi="宋体" w:eastAsia="宋体"/>
          <w:b w:val="0"/>
          <w:sz w:val="21"/>
        </w:rPr>
        <w:t>eBPF（extended Berkeley Packet Filter）[1-2]是一项允许用户在内核中安全运行沙箱化程序的技术。自Linux 5.8引入CO-RE（Compile Once, Run Everywhere）机制后，eBPF程序可动态挂载到内核任意函数入口（kprobe）、静态跟踪点（tracepoint）或用户态函数（uprobe），以微秒级开销将观测数据推送至用户态。eBPF的沙箱化验证器确保了探针程序的安全性（无界循环禁止、内存访问边界检查），其故障隔离特性使其天然适用于安全关键场景。</w:t>
      </w:r>
    </w:p>
    <w:p>
      <w:pPr>
        <w:spacing w:line="360" w:lineRule="auto"/>
        <w:ind w:firstLine="420"/>
      </w:pPr>
      <w:r>
        <w:rPr>
          <w:rFonts w:ascii="宋体" w:hAnsi="宋体" w:eastAsia="宋体"/>
          <w:b w:val="0"/>
          <w:sz w:val="21"/>
        </w:rPr>
        <w:t>尽管eBPF在网络可观测性（Cilium）、安全审计（Falco）和性能分析（BCC）等领域取得广泛应用[3-5]，但在机器人CPS安全领域尚属空白。截至本文撰写时，尚无公开文献将eBPF系统性地应用于机器人控制实时性的安全监控。</w:t>
      </w:r>
    </w:p>
    <w:p>
      <w:pPr>
        <w:spacing w:line="360" w:lineRule="auto"/>
        <w:ind w:firstLine="420"/>
      </w:pPr>
      <w:r>
        <w:rPr>
          <w:rFonts w:ascii="宋体" w:hAnsi="宋体" w:eastAsia="宋体"/>
          <w:b w:val="0"/>
          <w:sz w:val="21"/>
        </w:rPr>
        <w:t>针对上述空白，本文提出"离线标定→三路探针→安全闭环"的技术路线。主要贡献如下：</w:t>
      </w:r>
    </w:p>
    <w:p>
      <w:pPr>
        <w:spacing w:line="360" w:lineRule="auto"/>
        <w:ind w:firstLine="420"/>
      </w:pPr>
      <w:r>
        <w:rPr>
          <w:rFonts w:ascii="宋体" w:hAnsi="宋体" w:eastAsia="宋体"/>
          <w:b w:val="0"/>
          <w:sz w:val="21"/>
        </w:rPr>
        <w:t>（1）首次提出基于eBPF的机器人控制实时性安全监控框架。设计并实现覆盖控制周期（loop_monitor）、串口通信（serial_monitor）、任务调度（sched_monitor）三个维度的"实时性三角"探针体系。32次故障注入实验验证了eBPF内核态事件驱动检测相对于用户态周期轮询的架构优势（100% vs 46.9%检出率）。</w:t>
      </w:r>
    </w:p>
    <w:p>
      <w:pPr>
        <w:spacing w:line="360" w:lineRule="auto"/>
        <w:ind w:firstLine="420"/>
      </w:pPr>
      <w:r>
        <w:rPr>
          <w:rFonts w:ascii="宋体" w:hAnsi="宋体" w:eastAsia="宋体"/>
          <w:b w:val="0"/>
          <w:sz w:val="21"/>
        </w:rPr>
        <w:t>（2）建立Allan方差→eBPF安全阈值的物理推导链路。基于MPU6050两小时Allan方差测试提取三轴噪声系数，通过ARW→R、RRW→Q工程映射从STM32硬实时抖动基线逐级推导WARNING=500 μs和CRITICAL=2000 μs两级阈值。200次蒙特卡洛仿真验证了参数映射管道的统计鲁棒性（R/Q误差+29.9%，校正后R/Q=1.18仍远优于经验默认值100）。</w:t>
      </w:r>
    </w:p>
    <w:p>
      <w:pPr>
        <w:spacing w:line="360" w:lineRule="auto"/>
        <w:ind w:firstLine="420"/>
      </w:pPr>
      <w:r>
        <w:rPr>
          <w:rFonts w:ascii="宋体" w:hAnsi="宋体" w:eastAsia="宋体"/>
          <w:b w:val="0"/>
          <w:sz w:val="21"/>
        </w:rPr>
        <w:t>（3）设计并实现三层异构安全架构。将STM32 FreeRTOS硬实时层、Linux软实时控制层和eBPF内核观测层集成为有机整体，通过双路径冗余（Go采集器safetyMonitor + Python安全轮询）实现从内核异常检测到物理执行器响应的完整ESTOP安全闭环，50次独立实验测得端到端延迟均值0.88 ms（原生Linux物理机）。</w:t>
      </w:r>
    </w:p>
    <w:p>
      <w:pPr>
        <w:spacing w:line="360" w:lineRule="auto"/>
        <w:ind w:firstLine="420"/>
      </w:pPr>
      <w:r>
        <w:rPr>
          <w:rFonts w:ascii="宋体" w:hAnsi="宋体" w:eastAsia="宋体"/>
          <w:b w:val="0"/>
          <w:sz w:val="21"/>
        </w:rPr>
        <w:t>（4）完成七组递进实验验证。在WSL2和物理Ubuntu 24.04双平台上完成BPF探针加载验证、故障注入检测、ESTOP闭环延迟、性能开销评估、eBPF vs watchdog对比、长时间稳定性测试和真实机器人抖动回顾性分析，全面证实了系统的技术可行性和工程实用性。</w:t>
      </w:r>
    </w:p>
    <w:p>
      <w:pPr>
        <w:pStyle w:val="Heading1"/>
      </w:pPr>
      <w:r>
        <w:rPr>
          <w:rFonts w:ascii="黑体" w:hAnsi="黑体" w:eastAsia="黑体"/>
          <w:sz w:val="28"/>
        </w:rPr>
        <w:t>2  方法</w:t>
      </w:r>
    </w:p>
    <w:p>
      <w:pPr>
        <w:pStyle w:val="Heading2"/>
      </w:pPr>
      <w:r>
        <w:rPr>
          <w:rFonts w:ascii="黑体" w:hAnsi="黑体" w:eastAsia="黑体"/>
          <w:sz w:val="24"/>
        </w:rPr>
        <w:t>2.1  系统总体架构</w:t>
      </w:r>
    </w:p>
    <w:p>
      <w:pPr>
        <w:spacing w:line="360" w:lineRule="auto"/>
        <w:ind w:firstLine="420"/>
      </w:pPr>
      <w:r>
        <w:rPr>
          <w:rFonts w:ascii="宋体" w:hAnsi="宋体" w:eastAsia="宋体"/>
          <w:b w:val="0"/>
          <w:sz w:val="21"/>
        </w:rPr>
        <w:t>系统由三层异构计算单元组成：</w:t>
      </w:r>
    </w:p>
    <w:p>
      <w:pPr>
        <w:spacing w:line="360" w:lineRule="auto"/>
        <w:ind w:firstLine="420"/>
      </w:pPr>
      <w:r>
        <w:rPr>
          <w:rFonts w:ascii="宋体" w:hAnsi="宋体" w:eastAsia="宋体"/>
          <w:b w:val="0"/>
          <w:sz w:val="21"/>
        </w:rPr>
        <w:t>硬实时层（STM32F103C8T6）：运行FreeRTOS，包含4个任务——Task_Acquire（优先4，100Hz，MPU6050 I2C读取）、Task_Control（优先4，100Hz，Madgwick姿态融合+PID航向控制）、Task_Comm（优先3，100Hz，双向串口遥测+命令解析）、Task_Monitor（优先0，5s周期，系统健康报告）。CPU利用率仅4.3%，远低于RM可调度理论上界78%。</w:t>
      </w:r>
    </w:p>
    <w:p>
      <w:pPr>
        <w:spacing w:line="360" w:lineRule="auto"/>
        <w:ind w:firstLine="420"/>
      </w:pPr>
      <w:r>
        <w:rPr>
          <w:rFonts w:ascii="宋体" w:hAnsi="宋体" w:eastAsia="宋体"/>
          <w:b w:val="0"/>
          <w:sz w:val="21"/>
        </w:rPr>
        <w:t>软实时层（Linux + Python）：运行在机器人主控SBC（树莓派/Jetson/NUC）上，Python控制节点通过pyserial与STM32通信（CRC16帧协议，32B/帧，100fps），执行运动规划和自主序列。200ms安全轮询线程检查Go采集器的安全状态并执行ESTOP命令。</w:t>
      </w:r>
    </w:p>
    <w:p>
      <w:pPr>
        <w:spacing w:line="360" w:lineRule="auto"/>
        <w:ind w:firstLine="420"/>
      </w:pPr>
      <w:r>
        <w:rPr>
          <w:rFonts w:ascii="宋体" w:hAnsi="宋体" w:eastAsia="宋体"/>
          <w:b w:val="0"/>
          <w:sz w:val="21"/>
        </w:rPr>
        <w:t>内核观测层（eBPF + Go）：三条eBPF探针非侵入式监控控制进程的内核行为，Go采集器通过cilium/ebpf库[6]加载探针并从ring buffer消费事件，暴露RESTful API（9个端点），内置500ms安全监控协程自动触发ESTOP。系统架构如图1所示。</w:t>
      </w:r>
    </w:p>
    <w:p>
      <w:pPr>
        <w:spacing w:line="360" w:lineRule="auto"/>
        <w:ind w:firstLine="420"/>
      </w:pPr>
      <w:r>
        <w:rPr>
          <w:rFonts w:ascii="宋体" w:hAnsi="宋体" w:eastAsia="宋体"/>
          <w:b w:val="0"/>
          <w:sz w:val="21"/>
        </w:rPr>
        <w:t>层间通信协议：STM32与Linux间采用两套协议栈。STM32→Linux方向使用32字节二进制CRC16遥测帧（0xBADD帧头，100 fps），帧结构见表0。Linux→STM32方向使用ASCII文本命令（如FWD 400、ESTOP等8种指令），经STM32 CLI Shell解析后分发至FreeRTOS命令队列。两套协议的设计考量是：遥测方向数据密集（6轴IMU+姿态+电机状态），二进制编码效率高（32B/帧，25.6 kbps仅占460800 bps带宽的5.6%）；命令方向人工可读优先，便于调试和手动干预。</w:t>
      </w:r>
    </w:p>
    <w:p>
      <w:pPr>
        <w:spacing w:line="360" w:lineRule="auto"/>
        <w:ind w:firstLine="420"/>
      </w:pPr>
      <w:r>
        <w:rPr>
          <w:rFonts w:ascii="宋体" w:hAnsi="宋体" w:eastAsia="宋体"/>
          <w:b w:val="0"/>
          <w:sz w:val="21"/>
        </w:rPr>
      </w:r>
    </w:p>
    <w:p>
      <w:pPr>
        <w:spacing w:line="360" w:lineRule="auto"/>
        <w:ind w:firstLine="420"/>
      </w:pPr>
      <w:r>
        <w:rPr>
          <w:rFonts w:ascii="黑体" w:hAnsi="黑体" w:eastAsia="黑体"/>
          <w:b w:val="0"/>
          <w:sz w:val="18"/>
        </w:rPr>
        <w:t>（图1  系统三层异构架构：硬实时层（STM32 FreeRTOS）、软实时层（Linux Python/Go）、内核观测层（eBPF探针）。虚线表示ESTOP安全闭环的双路径冗余）</w:t>
      </w:r>
    </w:p>
    <w:p>
      <w:pPr>
        <w:spacing w:line="360" w:lineRule="auto"/>
        <w:ind w:firstLine="420"/>
      </w:pPr>
      <w:r>
        <w:rPr>
          <w:rFonts w:ascii="宋体" w:hAnsi="宋体" w:eastAsia="宋体"/>
          <w:b w:val="0"/>
          <w:sz w:val="21"/>
        </w:rPr>
      </w:r>
    </w:p>
    <w:p>
      <w:pPr>
        <w:spacing w:before="120"/>
        <w:ind w:firstLine="0"/>
        <w:jc w:val="center"/>
      </w:pPr>
      <w:r>
        <w:rPr>
          <w:rFonts w:ascii="黑体" w:hAnsi="黑体" w:eastAsia="黑体"/>
          <w:b/>
          <w:sz w:val="16"/>
        </w:rPr>
        <w:t>表0  STM32→Linux 0xBADD遥测帧结构（32字节）</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3324"/>
            <w:shd w:fill="D9E2F3"/>
          </w:tcPr>
          <w:p>
            <w:pPr>
              <w:spacing w:before="20" w:after="20"/>
              <w:jc w:val="center"/>
            </w:pPr>
            <w:r/>
            <w:r>
              <w:rPr>
                <w:rFonts w:ascii="宋体" w:hAnsi="宋体" w:eastAsia="宋体"/>
                <w:b/>
                <w:sz w:val="14"/>
              </w:rPr>
              <w:t>偏移</w:t>
            </w:r>
          </w:p>
        </w:tc>
        <w:tc>
          <w:tcPr>
            <w:tcW w:type="dxa" w:w="3324"/>
            <w:shd w:fill="D9E2F3"/>
          </w:tcPr>
          <w:p>
            <w:pPr>
              <w:spacing w:before="20" w:after="20"/>
              <w:jc w:val="center"/>
            </w:pPr>
            <w:r/>
            <w:r>
              <w:rPr>
                <w:rFonts w:ascii="宋体" w:hAnsi="宋体" w:eastAsia="宋体"/>
                <w:b/>
                <w:sz w:val="14"/>
              </w:rPr>
              <w:t>长度/B</w:t>
            </w:r>
          </w:p>
        </w:tc>
        <w:tc>
          <w:tcPr>
            <w:tcW w:type="dxa" w:w="3324"/>
            <w:shd w:fill="D9E2F3"/>
          </w:tcPr>
          <w:p>
            <w:pPr>
              <w:spacing w:before="20" w:after="20"/>
              <w:jc w:val="center"/>
            </w:pPr>
            <w:r/>
            <w:r>
              <w:rPr>
                <w:rFonts w:ascii="宋体" w:hAnsi="宋体" w:eastAsia="宋体"/>
                <w:b/>
                <w:sz w:val="14"/>
              </w:rPr>
              <w:t>字段说明</w:t>
            </w:r>
          </w:p>
        </w:tc>
      </w:tr>
      <w:tr>
        <w:tc>
          <w:tcPr>
            <w:tcW w:type="dxa" w:w="3324"/>
          </w:tcPr>
          <w:p>
            <w:pPr>
              <w:spacing w:before="20" w:after="20"/>
              <w:jc w:val="center"/>
            </w:pPr>
            <w:r/>
            <w:r>
              <w:rPr>
                <w:rFonts w:ascii="宋体" w:hAnsi="宋体" w:eastAsia="宋体"/>
                <w:b w:val="0"/>
                <w:sz w:val="14"/>
              </w:rPr>
              <w:t>0--1</w:t>
            </w:r>
          </w:p>
        </w:tc>
        <w:tc>
          <w:tcPr>
            <w:tcW w:type="dxa" w:w="3324"/>
          </w:tcPr>
          <w:p>
            <w:pPr>
              <w:spacing w:before="20" w:after="20"/>
              <w:jc w:val="center"/>
            </w:pPr>
            <w:r/>
            <w:r>
              <w:rPr>
                <w:rFonts w:ascii="宋体" w:hAnsi="宋体" w:eastAsia="宋体"/>
                <w:b w:val="0"/>
                <w:sz w:val="14"/>
              </w:rPr>
              <w:t>2</w:t>
            </w:r>
          </w:p>
        </w:tc>
        <w:tc>
          <w:tcPr>
            <w:tcW w:type="dxa" w:w="3324"/>
          </w:tcPr>
          <w:p>
            <w:pPr>
              <w:spacing w:before="20" w:after="20"/>
              <w:jc w:val="center"/>
            </w:pPr>
            <w:r/>
            <w:r>
              <w:rPr>
                <w:rFonts w:ascii="宋体" w:hAnsi="宋体" w:eastAsia="宋体"/>
                <w:b w:val="0"/>
                <w:sz w:val="14"/>
              </w:rPr>
              <w:t>帧头0xBADD</w:t>
            </w:r>
          </w:p>
        </w:tc>
      </w:tr>
      <w:tr>
        <w:tc>
          <w:tcPr>
            <w:tcW w:type="dxa" w:w="3324"/>
          </w:tcPr>
          <w:p>
            <w:pPr>
              <w:spacing w:before="20" w:after="20"/>
              <w:jc w:val="center"/>
            </w:pPr>
            <w:r/>
            <w:r>
              <w:rPr>
                <w:rFonts w:ascii="宋体" w:hAnsi="宋体" w:eastAsia="宋体"/>
                <w:b w:val="0"/>
                <w:sz w:val="14"/>
              </w:rPr>
              <w:t>2</w:t>
            </w:r>
          </w:p>
        </w:tc>
        <w:tc>
          <w:tcPr>
            <w:tcW w:type="dxa" w:w="3324"/>
          </w:tcPr>
          <w:p>
            <w:pPr>
              <w:spacing w:before="20" w:after="20"/>
              <w:jc w:val="center"/>
            </w:pPr>
            <w:r/>
            <w:r>
              <w:rPr>
                <w:rFonts w:ascii="宋体" w:hAnsi="宋体" w:eastAsia="宋体"/>
                <w:b w:val="0"/>
                <w:sz w:val="14"/>
              </w:rPr>
              <w:t>1</w:t>
            </w:r>
          </w:p>
        </w:tc>
        <w:tc>
          <w:tcPr>
            <w:tcW w:type="dxa" w:w="3324"/>
          </w:tcPr>
          <w:p>
            <w:pPr>
              <w:spacing w:before="20" w:after="20"/>
              <w:jc w:val="center"/>
            </w:pPr>
            <w:r/>
            <w:r>
              <w:rPr>
                <w:rFonts w:ascii="宋体" w:hAnsi="宋体" w:eastAsia="宋体"/>
                <w:b w:val="0"/>
                <w:sz w:val="14"/>
              </w:rPr>
              <w:t>序列号(0--255)</w:t>
            </w:r>
          </w:p>
        </w:tc>
      </w:tr>
      <w:tr>
        <w:tc>
          <w:tcPr>
            <w:tcW w:type="dxa" w:w="3324"/>
          </w:tcPr>
          <w:p>
            <w:pPr>
              <w:spacing w:before="20" w:after="20"/>
              <w:jc w:val="center"/>
            </w:pPr>
            <w:r/>
            <w:r>
              <w:rPr>
                <w:rFonts w:ascii="宋体" w:hAnsi="宋体" w:eastAsia="宋体"/>
                <w:b w:val="0"/>
                <w:sz w:val="14"/>
              </w:rPr>
              <w:t>3--4</w:t>
            </w:r>
          </w:p>
        </w:tc>
        <w:tc>
          <w:tcPr>
            <w:tcW w:type="dxa" w:w="3324"/>
          </w:tcPr>
          <w:p>
            <w:pPr>
              <w:spacing w:before="20" w:after="20"/>
              <w:jc w:val="center"/>
            </w:pPr>
            <w:r/>
            <w:r>
              <w:rPr>
                <w:rFonts w:ascii="宋体" w:hAnsi="宋体" w:eastAsia="宋体"/>
                <w:b w:val="0"/>
                <w:sz w:val="14"/>
              </w:rPr>
              <w:t>2</w:t>
            </w:r>
          </w:p>
        </w:tc>
        <w:tc>
          <w:tcPr>
            <w:tcW w:type="dxa" w:w="3324"/>
          </w:tcPr>
          <w:p>
            <w:pPr>
              <w:spacing w:before="20" w:after="20"/>
              <w:jc w:val="center"/>
            </w:pPr>
            <w:r/>
            <w:r>
              <w:rPr>
                <w:rFonts w:ascii="宋体" w:hAnsi="宋体" w:eastAsia="宋体"/>
                <w:b w:val="0"/>
                <w:sz w:val="14"/>
              </w:rPr>
              <w:t>当前偏航角(int16, ÷10=度)</w:t>
            </w:r>
          </w:p>
        </w:tc>
      </w:tr>
      <w:tr>
        <w:tc>
          <w:tcPr>
            <w:tcW w:type="dxa" w:w="3324"/>
          </w:tcPr>
          <w:p>
            <w:pPr>
              <w:spacing w:before="20" w:after="20"/>
              <w:jc w:val="center"/>
            </w:pPr>
            <w:r/>
            <w:r>
              <w:rPr>
                <w:rFonts w:ascii="宋体" w:hAnsi="宋体" w:eastAsia="宋体"/>
                <w:b w:val="0"/>
                <w:sz w:val="14"/>
              </w:rPr>
              <w:t>5--6</w:t>
            </w:r>
          </w:p>
        </w:tc>
        <w:tc>
          <w:tcPr>
            <w:tcW w:type="dxa" w:w="3324"/>
          </w:tcPr>
          <w:p>
            <w:pPr>
              <w:spacing w:before="20" w:after="20"/>
              <w:jc w:val="center"/>
            </w:pPr>
            <w:r/>
            <w:r>
              <w:rPr>
                <w:rFonts w:ascii="宋体" w:hAnsi="宋体" w:eastAsia="宋体"/>
                <w:b w:val="0"/>
                <w:sz w:val="14"/>
              </w:rPr>
              <w:t>2</w:t>
            </w:r>
          </w:p>
        </w:tc>
        <w:tc>
          <w:tcPr>
            <w:tcW w:type="dxa" w:w="3324"/>
          </w:tcPr>
          <w:p>
            <w:pPr>
              <w:spacing w:before="20" w:after="20"/>
              <w:jc w:val="center"/>
            </w:pPr>
            <w:r/>
            <w:r>
              <w:rPr>
                <w:rFonts w:ascii="宋体" w:hAnsi="宋体" w:eastAsia="宋体"/>
                <w:b w:val="0"/>
                <w:sz w:val="14"/>
              </w:rPr>
              <w:t>目标偏航角(int16)</w:t>
            </w:r>
          </w:p>
        </w:tc>
      </w:tr>
      <w:tr>
        <w:tc>
          <w:tcPr>
            <w:tcW w:type="dxa" w:w="3324"/>
          </w:tcPr>
          <w:p>
            <w:pPr>
              <w:spacing w:before="20" w:after="20"/>
              <w:jc w:val="center"/>
            </w:pPr>
            <w:r/>
            <w:r>
              <w:rPr>
                <w:rFonts w:ascii="宋体" w:hAnsi="宋体" w:eastAsia="宋体"/>
                <w:b w:val="0"/>
                <w:sz w:val="14"/>
              </w:rPr>
              <w:t>7--8</w:t>
            </w:r>
          </w:p>
        </w:tc>
        <w:tc>
          <w:tcPr>
            <w:tcW w:type="dxa" w:w="3324"/>
          </w:tcPr>
          <w:p>
            <w:pPr>
              <w:spacing w:before="20" w:after="20"/>
              <w:jc w:val="center"/>
            </w:pPr>
            <w:r/>
            <w:r>
              <w:rPr>
                <w:rFonts w:ascii="宋体" w:hAnsi="宋体" w:eastAsia="宋体"/>
                <w:b w:val="0"/>
                <w:sz w:val="14"/>
              </w:rPr>
              <w:t>2</w:t>
            </w:r>
          </w:p>
        </w:tc>
        <w:tc>
          <w:tcPr>
            <w:tcW w:type="dxa" w:w="3324"/>
          </w:tcPr>
          <w:p>
            <w:pPr>
              <w:spacing w:before="20" w:after="20"/>
              <w:jc w:val="center"/>
            </w:pPr>
            <w:r/>
            <w:r>
              <w:rPr>
                <w:rFonts w:ascii="宋体" w:hAnsi="宋体" w:eastAsia="宋体"/>
                <w:b w:val="0"/>
                <w:sz w:val="14"/>
              </w:rPr>
              <w:t>左电机PWM(int16)</w:t>
            </w:r>
          </w:p>
        </w:tc>
      </w:tr>
      <w:tr>
        <w:tc>
          <w:tcPr>
            <w:tcW w:type="dxa" w:w="3324"/>
          </w:tcPr>
          <w:p>
            <w:pPr>
              <w:spacing w:before="20" w:after="20"/>
              <w:jc w:val="center"/>
            </w:pPr>
            <w:r/>
            <w:r>
              <w:rPr>
                <w:rFonts w:ascii="宋体" w:hAnsi="宋体" w:eastAsia="宋体"/>
                <w:b w:val="0"/>
                <w:sz w:val="14"/>
              </w:rPr>
              <w:t>9--10</w:t>
            </w:r>
          </w:p>
        </w:tc>
        <w:tc>
          <w:tcPr>
            <w:tcW w:type="dxa" w:w="3324"/>
          </w:tcPr>
          <w:p>
            <w:pPr>
              <w:spacing w:before="20" w:after="20"/>
              <w:jc w:val="center"/>
            </w:pPr>
            <w:r/>
            <w:r>
              <w:rPr>
                <w:rFonts w:ascii="宋体" w:hAnsi="宋体" w:eastAsia="宋体"/>
                <w:b w:val="0"/>
                <w:sz w:val="14"/>
              </w:rPr>
              <w:t>2</w:t>
            </w:r>
          </w:p>
        </w:tc>
        <w:tc>
          <w:tcPr>
            <w:tcW w:type="dxa" w:w="3324"/>
          </w:tcPr>
          <w:p>
            <w:pPr>
              <w:spacing w:before="20" w:after="20"/>
              <w:jc w:val="center"/>
            </w:pPr>
            <w:r/>
            <w:r>
              <w:rPr>
                <w:rFonts w:ascii="宋体" w:hAnsi="宋体" w:eastAsia="宋体"/>
                <w:b w:val="0"/>
                <w:sz w:val="14"/>
              </w:rPr>
              <w:t>右电机PWM(int16)</w:t>
            </w:r>
          </w:p>
        </w:tc>
      </w:tr>
      <w:tr>
        <w:tc>
          <w:tcPr>
            <w:tcW w:type="dxa" w:w="3324"/>
          </w:tcPr>
          <w:p>
            <w:pPr>
              <w:spacing w:before="20" w:after="20"/>
              <w:jc w:val="center"/>
            </w:pPr>
            <w:r/>
            <w:r>
              <w:rPr>
                <w:rFonts w:ascii="宋体" w:hAnsi="宋体" w:eastAsia="宋体"/>
                <w:b w:val="0"/>
                <w:sz w:val="14"/>
              </w:rPr>
              <w:t>11--16</w:t>
            </w:r>
          </w:p>
        </w:tc>
        <w:tc>
          <w:tcPr>
            <w:tcW w:type="dxa" w:w="3324"/>
          </w:tcPr>
          <w:p>
            <w:pPr>
              <w:spacing w:before="20" w:after="20"/>
              <w:jc w:val="center"/>
            </w:pPr>
            <w:r/>
            <w:r>
              <w:rPr>
                <w:rFonts w:ascii="宋体" w:hAnsi="宋体" w:eastAsia="宋体"/>
                <w:b w:val="0"/>
                <w:sz w:val="14"/>
              </w:rPr>
              <w:t>6</w:t>
            </w:r>
          </w:p>
        </w:tc>
        <w:tc>
          <w:tcPr>
            <w:tcW w:type="dxa" w:w="3324"/>
          </w:tcPr>
          <w:p>
            <w:pPr>
              <w:spacing w:before="20" w:after="20"/>
              <w:jc w:val="center"/>
            </w:pPr>
            <w:r/>
            <w:r>
              <w:rPr>
                <w:rFonts w:ascii="宋体" w:hAnsi="宋体" w:eastAsia="宋体"/>
                <w:b w:val="0"/>
                <w:sz w:val="14"/>
              </w:rPr>
              <w:t>加速度计XYZ(int16×3)</w:t>
            </w:r>
          </w:p>
        </w:tc>
      </w:tr>
      <w:tr>
        <w:tc>
          <w:tcPr>
            <w:tcW w:type="dxa" w:w="3324"/>
          </w:tcPr>
          <w:p>
            <w:pPr>
              <w:spacing w:before="20" w:after="20"/>
              <w:jc w:val="center"/>
            </w:pPr>
            <w:r/>
            <w:r>
              <w:rPr>
                <w:rFonts w:ascii="宋体" w:hAnsi="宋体" w:eastAsia="宋体"/>
                <w:b w:val="0"/>
                <w:sz w:val="14"/>
              </w:rPr>
              <w:t>17--22</w:t>
            </w:r>
          </w:p>
        </w:tc>
        <w:tc>
          <w:tcPr>
            <w:tcW w:type="dxa" w:w="3324"/>
          </w:tcPr>
          <w:p>
            <w:pPr>
              <w:spacing w:before="20" w:after="20"/>
              <w:jc w:val="center"/>
            </w:pPr>
            <w:r/>
            <w:r>
              <w:rPr>
                <w:rFonts w:ascii="宋体" w:hAnsi="宋体" w:eastAsia="宋体"/>
                <w:b w:val="0"/>
                <w:sz w:val="14"/>
              </w:rPr>
              <w:t>6</w:t>
            </w:r>
          </w:p>
        </w:tc>
        <w:tc>
          <w:tcPr>
            <w:tcW w:type="dxa" w:w="3324"/>
          </w:tcPr>
          <w:p>
            <w:pPr>
              <w:spacing w:before="20" w:after="20"/>
              <w:jc w:val="center"/>
            </w:pPr>
            <w:r/>
            <w:r>
              <w:rPr>
                <w:rFonts w:ascii="宋体" w:hAnsi="宋体" w:eastAsia="宋体"/>
                <w:b w:val="0"/>
                <w:sz w:val="14"/>
              </w:rPr>
              <w:t>陀螺仪XYZ(int16×3)</w:t>
            </w:r>
          </w:p>
        </w:tc>
      </w:tr>
      <w:tr>
        <w:tc>
          <w:tcPr>
            <w:tcW w:type="dxa" w:w="3324"/>
          </w:tcPr>
          <w:p>
            <w:pPr>
              <w:spacing w:before="20" w:after="20"/>
              <w:jc w:val="center"/>
            </w:pPr>
            <w:r/>
            <w:r>
              <w:rPr>
                <w:rFonts w:ascii="宋体" w:hAnsi="宋体" w:eastAsia="宋体"/>
                <w:b w:val="0"/>
                <w:sz w:val="14"/>
              </w:rPr>
              <w:t>23</w:t>
            </w:r>
          </w:p>
        </w:tc>
        <w:tc>
          <w:tcPr>
            <w:tcW w:type="dxa" w:w="3324"/>
          </w:tcPr>
          <w:p>
            <w:pPr>
              <w:spacing w:before="20" w:after="20"/>
              <w:jc w:val="center"/>
            </w:pPr>
            <w:r/>
            <w:r>
              <w:rPr>
                <w:rFonts w:ascii="宋体" w:hAnsi="宋体" w:eastAsia="宋体"/>
                <w:b w:val="0"/>
                <w:sz w:val="14"/>
              </w:rPr>
              <w:t>1</w:t>
            </w:r>
          </w:p>
        </w:tc>
        <w:tc>
          <w:tcPr>
            <w:tcW w:type="dxa" w:w="3324"/>
          </w:tcPr>
          <w:p>
            <w:pPr>
              <w:spacing w:before="20" w:after="20"/>
              <w:jc w:val="center"/>
            </w:pPr>
            <w:r/>
            <w:r>
              <w:rPr>
                <w:rFonts w:ascii="宋体" w:hAnsi="宋体" w:eastAsia="宋体"/>
                <w:b w:val="0"/>
                <w:sz w:val="14"/>
              </w:rPr>
              <w:t>紧急停止标志(bool)</w:t>
            </w:r>
          </w:p>
        </w:tc>
      </w:tr>
      <w:tr>
        <w:tc>
          <w:tcPr>
            <w:tcW w:type="dxa" w:w="3324"/>
          </w:tcPr>
          <w:p>
            <w:pPr>
              <w:spacing w:before="20" w:after="20"/>
              <w:jc w:val="center"/>
            </w:pPr>
            <w:r/>
            <w:r>
              <w:rPr>
                <w:rFonts w:ascii="宋体" w:hAnsi="宋体" w:eastAsia="宋体"/>
                <w:b w:val="0"/>
                <w:sz w:val="14"/>
              </w:rPr>
              <w:t>24</w:t>
            </w:r>
          </w:p>
        </w:tc>
        <w:tc>
          <w:tcPr>
            <w:tcW w:type="dxa" w:w="3324"/>
          </w:tcPr>
          <w:p>
            <w:pPr>
              <w:spacing w:before="20" w:after="20"/>
              <w:jc w:val="center"/>
            </w:pPr>
            <w:r/>
            <w:r>
              <w:rPr>
                <w:rFonts w:ascii="宋体" w:hAnsi="宋体" w:eastAsia="宋体"/>
                <w:b w:val="0"/>
                <w:sz w:val="14"/>
              </w:rPr>
              <w:t>1</w:t>
            </w:r>
          </w:p>
        </w:tc>
        <w:tc>
          <w:tcPr>
            <w:tcW w:type="dxa" w:w="3324"/>
          </w:tcPr>
          <w:p>
            <w:pPr>
              <w:spacing w:before="20" w:after="20"/>
              <w:jc w:val="center"/>
            </w:pPr>
            <w:r/>
            <w:r>
              <w:rPr>
                <w:rFonts w:ascii="宋体" w:hAnsi="宋体" w:eastAsia="宋体"/>
                <w:b w:val="0"/>
                <w:sz w:val="14"/>
              </w:rPr>
              <w:t>航向模式(bool)</w:t>
            </w:r>
          </w:p>
        </w:tc>
      </w:tr>
      <w:tr>
        <w:tc>
          <w:tcPr>
            <w:tcW w:type="dxa" w:w="3324"/>
          </w:tcPr>
          <w:p>
            <w:pPr>
              <w:spacing w:before="20" w:after="20"/>
              <w:jc w:val="center"/>
            </w:pPr>
            <w:r/>
            <w:r>
              <w:rPr>
                <w:rFonts w:ascii="宋体" w:hAnsi="宋体" w:eastAsia="宋体"/>
                <w:b w:val="0"/>
                <w:sz w:val="14"/>
              </w:rPr>
              <w:t>25</w:t>
            </w:r>
          </w:p>
        </w:tc>
        <w:tc>
          <w:tcPr>
            <w:tcW w:type="dxa" w:w="3324"/>
          </w:tcPr>
          <w:p>
            <w:pPr>
              <w:spacing w:before="20" w:after="20"/>
              <w:jc w:val="center"/>
            </w:pPr>
            <w:r/>
            <w:r>
              <w:rPr>
                <w:rFonts w:ascii="宋体" w:hAnsi="宋体" w:eastAsia="宋体"/>
                <w:b w:val="0"/>
                <w:sz w:val="14"/>
              </w:rPr>
              <w:t>1</w:t>
            </w:r>
          </w:p>
        </w:tc>
        <w:tc>
          <w:tcPr>
            <w:tcW w:type="dxa" w:w="3324"/>
          </w:tcPr>
          <w:p>
            <w:pPr>
              <w:spacing w:before="20" w:after="20"/>
              <w:jc w:val="center"/>
            </w:pPr>
            <w:r/>
            <w:r>
              <w:rPr>
                <w:rFonts w:ascii="宋体" w:hAnsi="宋体" w:eastAsia="宋体"/>
                <w:b w:val="0"/>
                <w:sz w:val="14"/>
              </w:rPr>
              <w:t>最后命令ID(0--8回显)</w:t>
            </w:r>
          </w:p>
        </w:tc>
      </w:tr>
      <w:tr>
        <w:tc>
          <w:tcPr>
            <w:tcW w:type="dxa" w:w="3324"/>
          </w:tcPr>
          <w:p>
            <w:pPr>
              <w:spacing w:before="20" w:after="20"/>
              <w:jc w:val="center"/>
            </w:pPr>
            <w:r/>
            <w:r>
              <w:rPr>
                <w:rFonts w:ascii="宋体" w:hAnsi="宋体" w:eastAsia="宋体"/>
                <w:b w:val="0"/>
                <w:sz w:val="14"/>
              </w:rPr>
              <w:t>26--27</w:t>
            </w:r>
          </w:p>
        </w:tc>
        <w:tc>
          <w:tcPr>
            <w:tcW w:type="dxa" w:w="3324"/>
          </w:tcPr>
          <w:p>
            <w:pPr>
              <w:spacing w:before="20" w:after="20"/>
              <w:jc w:val="center"/>
            </w:pPr>
            <w:r/>
            <w:r>
              <w:rPr>
                <w:rFonts w:ascii="宋体" w:hAnsi="宋体" w:eastAsia="宋体"/>
                <w:b w:val="0"/>
                <w:sz w:val="14"/>
              </w:rPr>
              <w:t>2</w:t>
            </w:r>
          </w:p>
        </w:tc>
        <w:tc>
          <w:tcPr>
            <w:tcW w:type="dxa" w:w="3324"/>
          </w:tcPr>
          <w:p>
            <w:pPr>
              <w:spacing w:before="20" w:after="20"/>
              <w:jc w:val="center"/>
            </w:pPr>
            <w:r/>
            <w:r>
              <w:rPr>
                <w:rFonts w:ascii="宋体" w:hAnsi="宋体" w:eastAsia="宋体"/>
                <w:b w:val="0"/>
                <w:sz w:val="14"/>
              </w:rPr>
              <w:t>采集抖动(uint16, ÷10=μs)</w:t>
            </w:r>
          </w:p>
        </w:tc>
      </w:tr>
      <w:tr>
        <w:tc>
          <w:tcPr>
            <w:tcW w:type="dxa" w:w="3324"/>
          </w:tcPr>
          <w:p>
            <w:pPr>
              <w:spacing w:before="20" w:after="20"/>
              <w:jc w:val="center"/>
            </w:pPr>
            <w:r/>
            <w:r>
              <w:rPr>
                <w:rFonts w:ascii="宋体" w:hAnsi="宋体" w:eastAsia="宋体"/>
                <w:b w:val="0"/>
                <w:sz w:val="14"/>
              </w:rPr>
              <w:t>28</w:t>
            </w:r>
          </w:p>
        </w:tc>
        <w:tc>
          <w:tcPr>
            <w:tcW w:type="dxa" w:w="3324"/>
          </w:tcPr>
          <w:p>
            <w:pPr>
              <w:spacing w:before="20" w:after="20"/>
              <w:jc w:val="center"/>
            </w:pPr>
            <w:r/>
            <w:r>
              <w:rPr>
                <w:rFonts w:ascii="宋体" w:hAnsi="宋体" w:eastAsia="宋体"/>
                <w:b w:val="0"/>
                <w:sz w:val="14"/>
              </w:rPr>
              <w:t>1</w:t>
            </w:r>
          </w:p>
        </w:tc>
        <w:tc>
          <w:tcPr>
            <w:tcW w:type="dxa" w:w="3324"/>
          </w:tcPr>
          <w:p>
            <w:pPr>
              <w:spacing w:before="20" w:after="20"/>
              <w:jc w:val="center"/>
            </w:pPr>
            <w:r/>
            <w:r>
              <w:rPr>
                <w:rFonts w:ascii="宋体" w:hAnsi="宋体" w:eastAsia="宋体"/>
                <w:b w:val="0"/>
                <w:sz w:val="14"/>
              </w:rPr>
              <w:t>丢帧计数(uint8)</w:t>
            </w:r>
          </w:p>
        </w:tc>
      </w:tr>
      <w:tr>
        <w:tc>
          <w:tcPr>
            <w:tcW w:type="dxa" w:w="3324"/>
          </w:tcPr>
          <w:p>
            <w:pPr>
              <w:spacing w:before="20" w:after="20"/>
              <w:jc w:val="center"/>
            </w:pPr>
            <w:r/>
            <w:r>
              <w:rPr>
                <w:rFonts w:ascii="宋体" w:hAnsi="宋体" w:eastAsia="宋体"/>
                <w:b w:val="0"/>
                <w:sz w:val="14"/>
              </w:rPr>
              <w:t>29--30</w:t>
            </w:r>
          </w:p>
        </w:tc>
        <w:tc>
          <w:tcPr>
            <w:tcW w:type="dxa" w:w="3324"/>
          </w:tcPr>
          <w:p>
            <w:pPr>
              <w:spacing w:before="20" w:after="20"/>
              <w:jc w:val="center"/>
            </w:pPr>
            <w:r/>
            <w:r>
              <w:rPr>
                <w:rFonts w:ascii="宋体" w:hAnsi="宋体" w:eastAsia="宋体"/>
                <w:b w:val="0"/>
                <w:sz w:val="14"/>
              </w:rPr>
              <w:t>2</w:t>
            </w:r>
          </w:p>
        </w:tc>
        <w:tc>
          <w:tcPr>
            <w:tcW w:type="dxa" w:w="3324"/>
          </w:tcPr>
          <w:p>
            <w:pPr>
              <w:spacing w:before="20" w:after="20"/>
              <w:jc w:val="center"/>
            </w:pPr>
            <w:r/>
            <w:r>
              <w:rPr>
                <w:rFonts w:ascii="宋体" w:hAnsi="宋体" w:eastAsia="宋体"/>
                <w:b w:val="0"/>
                <w:sz w:val="14"/>
              </w:rPr>
              <w:t>CRC16-CCITT(对字节0--29)</w:t>
            </w:r>
          </w:p>
        </w:tc>
      </w:tr>
      <w:tr>
        <w:tc>
          <w:tcPr>
            <w:tcW w:type="dxa" w:w="3324"/>
          </w:tcPr>
          <w:p>
            <w:pPr>
              <w:spacing w:before="20" w:after="20"/>
              <w:jc w:val="center"/>
            </w:pPr>
            <w:r/>
            <w:r>
              <w:rPr>
                <w:rFonts w:ascii="宋体" w:hAnsi="宋体" w:eastAsia="宋体"/>
                <w:b w:val="0"/>
                <w:sz w:val="14"/>
              </w:rPr>
              <w:t>31</w:t>
            </w:r>
          </w:p>
        </w:tc>
        <w:tc>
          <w:tcPr>
            <w:tcW w:type="dxa" w:w="3324"/>
          </w:tcPr>
          <w:p>
            <w:pPr>
              <w:spacing w:before="20" w:after="20"/>
              <w:jc w:val="center"/>
            </w:pPr>
            <w:r/>
            <w:r>
              <w:rPr>
                <w:rFonts w:ascii="宋体" w:hAnsi="宋体" w:eastAsia="宋体"/>
                <w:b w:val="0"/>
                <w:sz w:val="14"/>
              </w:rPr>
              <w:t>1</w:t>
            </w:r>
          </w:p>
        </w:tc>
        <w:tc>
          <w:tcPr>
            <w:tcW w:type="dxa" w:w="3324"/>
          </w:tcPr>
          <w:p>
            <w:pPr>
              <w:spacing w:before="20" w:after="20"/>
              <w:jc w:val="center"/>
            </w:pPr>
            <w:r/>
            <w:r>
              <w:rPr>
                <w:rFonts w:ascii="宋体" w:hAnsi="宋体" w:eastAsia="宋体"/>
                <w:b w:val="0"/>
                <w:sz w:val="14"/>
              </w:rPr>
              <w:t>保留(填充)</w:t>
            </w:r>
          </w:p>
        </w:tc>
      </w:tr>
    </w:tbl>
    <w:p>
      <w:pPr>
        <w:spacing w:line="360" w:lineRule="auto"/>
        <w:ind w:firstLine="420"/>
      </w:pPr>
      <w:r>
        <w:rPr>
          <w:rFonts w:ascii="宋体" w:hAnsi="宋体" w:eastAsia="宋体"/>
          <w:b w:val="0"/>
          <w:sz w:val="21"/>
        </w:rPr>
      </w:r>
    </w:p>
    <w:p>
      <w:pPr>
        <w:pStyle w:val="Heading2"/>
      </w:pPr>
      <w:r>
        <w:rPr>
          <w:rFonts w:ascii="黑体" w:hAnsi="黑体" w:eastAsia="黑体"/>
          <w:sz w:val="24"/>
        </w:rPr>
        <w:t>2.2  三路eBPF探针设计</w:t>
      </w:r>
    </w:p>
    <w:p>
      <w:pPr>
        <w:pStyle w:val="Heading3"/>
      </w:pPr>
      <w:r>
        <w:rPr>
          <w:rFonts w:ascii="黑体" w:hAnsi="黑体" w:eastAsia="黑体"/>
          <w:sz w:val="21"/>
        </w:rPr>
        <w:t>2.2.1  探针1：loop_monitor——控制周期抖动</w:t>
      </w:r>
    </w:p>
    <w:p>
      <w:pPr>
        <w:spacing w:line="360" w:lineRule="auto"/>
        <w:ind w:firstLine="420"/>
      </w:pPr>
      <w:r>
        <w:rPr>
          <w:rFonts w:ascii="宋体" w:hAnsi="宋体" w:eastAsia="宋体"/>
          <w:b w:val="0"/>
          <w:sz w:val="21"/>
        </w:rPr>
        <w:t>挂载点：tracepoint/syscalls/sys_enter_nanosleep和sys_enter_clock_nanosleep。移动机器人控制进程通常使用高精度定时器（如ROS2的rclcpp Executor或自定义hrtimer循环）维持100 Hz控制频率。loop_monitor利用BPF hash map（pid_last_seen）追踪每个被监控PID的上一次定时器触发时间戳，计算相邻触发间隔与实际周期（10 ms）的偏差Δt = |T_actual − T_expected|，即为控制周期抖动。</w:t>
      </w:r>
    </w:p>
    <w:p>
      <w:pPr>
        <w:spacing w:line="360" w:lineRule="auto"/>
        <w:ind w:firstLine="420"/>
      </w:pPr>
      <w:r>
        <w:rPr>
          <w:rFonts w:ascii="宋体" w:hAnsi="宋体" w:eastAsia="宋体"/>
          <w:b w:val="0"/>
          <w:sz w:val="21"/>
        </w:rPr>
        <w:t>子采样优化：为避免对非监控进程的系统调用产生不必要开销，采用64:1子采样策略——仅被PID白名单（monitored_pids hash map）中的进程以100%采样率追踪；其他PID仅每64次系统调用记录一次时间戳，避免了per-PID map条目的无限增长。</w:t>
      </w:r>
    </w:p>
    <w:p>
      <w:pPr>
        <w:spacing w:line="360" w:lineRule="auto"/>
        <w:ind w:firstLine="420"/>
      </w:pPr>
      <w:r>
        <w:rPr>
          <w:rFonts w:ascii="宋体" w:hAnsi="宋体" w:eastAsia="宋体"/>
          <w:b w:val="0"/>
          <w:sz w:val="21"/>
        </w:rPr>
        <w:t>告警逻辑：Δt &gt; 500 μs → WARNING，Δt &gt; 2000 μs → CRITICAL。事件经ring buffer（loop_events）推送到用户态Go采集器。</w:t>
      </w:r>
    </w:p>
    <w:p>
      <w:pPr>
        <w:pStyle w:val="Heading3"/>
      </w:pPr>
      <w:r>
        <w:rPr>
          <w:rFonts w:ascii="黑体" w:hAnsi="黑体" w:eastAsia="黑体"/>
          <w:sz w:val="21"/>
        </w:rPr>
        <w:t>2.2.2  探针2：serial_monitor——串口通信延迟</w:t>
      </w:r>
    </w:p>
    <w:p>
      <w:pPr>
        <w:spacing w:line="360" w:lineRule="auto"/>
        <w:ind w:firstLine="420"/>
      </w:pPr>
      <w:r>
        <w:rPr>
          <w:rFonts w:ascii="宋体" w:hAnsi="宋体" w:eastAsia="宋体"/>
          <w:b w:val="0"/>
          <w:sz w:val="21"/>
        </w:rPr>
        <w:t>挂载点：kprobe/tty_write和kprobe/tty_read。Linux端与STM32通过USB-UART（FT232RL，460800 bps）通信，所有数据流经内核TTY子系统。serial_monitor通过追踪tty_write/tty_read的调用间隔检测三种故障模式：</w:t>
      </w:r>
    </w:p>
    <w:p>
      <w:pPr>
        <w:spacing w:line="360" w:lineRule="auto"/>
        <w:ind w:firstLine="420"/>
      </w:pPr>
      <w:r>
        <w:rPr>
          <w:rFonts w:ascii="宋体" w:hAnsi="宋体" w:eastAsia="宋体"/>
          <w:b w:val="0"/>
          <w:sz w:val="21"/>
        </w:rPr>
        <w:t>（1）突发溢出风险：两次tty_write调用间隔&lt;100 μs且写长度&gt;64字节——指示控制节点可能正在高速刷写数据，存在TTY缓冲区溢出（4KB）风险。</w:t>
      </w:r>
    </w:p>
    <w:p>
      <w:pPr>
        <w:spacing w:line="360" w:lineRule="auto"/>
        <w:ind w:firstLine="420"/>
      </w:pPr>
      <w:r>
        <w:rPr>
          <w:rFonts w:ascii="宋体" w:hAnsi="宋体" w:eastAsia="宋体"/>
          <w:b w:val="0"/>
          <w:sz w:val="21"/>
        </w:rPr>
        <w:t>（2）写停顿：tty_write调用间隔&gt;50 ms——指示Python控制节点可能阻塞或崩溃。</w:t>
      </w:r>
    </w:p>
    <w:p>
      <w:pPr>
        <w:spacing w:line="360" w:lineRule="auto"/>
        <w:ind w:firstLine="420"/>
      </w:pPr>
      <w:r>
        <w:rPr>
          <w:rFonts w:ascii="宋体" w:hAnsi="宋体" w:eastAsia="宋体"/>
          <w:b w:val="0"/>
          <w:sz w:val="21"/>
        </w:rPr>
        <w:t>（3）读停顿：tty_read调用间隔&gt;100 ms——指示STM32可能停止发送遥测数据，传感器链路中断。</w:t>
      </w:r>
    </w:p>
    <w:p>
      <w:pPr>
        <w:pStyle w:val="Heading3"/>
      </w:pPr>
      <w:r>
        <w:rPr>
          <w:rFonts w:ascii="黑体" w:hAnsi="黑体" w:eastAsia="黑体"/>
          <w:sz w:val="21"/>
        </w:rPr>
        <w:t>2.2.3  探针3：sched_monitor——任务调度延迟</w:t>
      </w:r>
    </w:p>
    <w:p>
      <w:pPr>
        <w:spacing w:line="360" w:lineRule="auto"/>
        <w:ind w:firstLine="420"/>
      </w:pPr>
      <w:r>
        <w:rPr>
          <w:rFonts w:ascii="宋体" w:hAnsi="宋体" w:eastAsia="宋体"/>
          <w:b w:val="0"/>
          <w:sz w:val="21"/>
        </w:rPr>
        <w:t>挂载点：tracepoint/sched/sched_wakeup和sched/sched_switch。当被监控的控制进程被唤醒（sched_wakeup记录时间戳到wakeup_map）后，sched_monitor等待其被调度器分配CPU（sched_switch记录prev_pid/next_pid切换），计算调度等待时间T_wait = T_switch − T_wakeup和任务运行时间T_runtime。这两个指标分别度量了CPU竞争程度和任务的计算负载，是实时性健康状况的两个独立维度。</w:t>
      </w:r>
    </w:p>
    <w:p>
      <w:pPr>
        <w:pStyle w:val="Heading2"/>
      </w:pPr>
      <w:r>
        <w:rPr>
          <w:rFonts w:ascii="黑体" w:hAnsi="黑体" w:eastAsia="黑体"/>
          <w:sz w:val="24"/>
        </w:rPr>
        <w:t>2.3  Allan方差→安全阈值的物理推导</w:t>
      </w:r>
    </w:p>
    <w:p>
      <w:pPr>
        <w:pStyle w:val="Heading3"/>
      </w:pPr>
      <w:r>
        <w:rPr>
          <w:rFonts w:ascii="黑体" w:hAnsi="黑体" w:eastAsia="黑体"/>
          <w:sz w:val="21"/>
        </w:rPr>
        <w:t>2.3.1  噪声参数提取与三轴对比</w:t>
      </w:r>
    </w:p>
    <w:p>
      <w:pPr>
        <w:spacing w:line="360" w:lineRule="auto"/>
        <w:ind w:firstLine="420"/>
      </w:pPr>
      <w:r>
        <w:rPr>
          <w:rFonts w:ascii="宋体" w:hAnsi="宋体" w:eastAsia="宋体"/>
          <w:b w:val="0"/>
          <w:sz w:val="21"/>
        </w:rPr>
        <w:t>对MPU6050三轴陀螺仪分别进行2小时零速静态采集（100 Hz，720K帧/轴），计算Allan标准差[7-9]：</w:t>
      </w:r>
    </w:p>
    <w:p>
      <w:pPr>
        <w:ind w:firstLine="0"/>
        <w:jc w:val="center"/>
      </w:pPr>
      <w:r>
        <w:rPr>
          <w:rFonts w:ascii="Times New Roman" w:hAnsi="Times New Roman" w:eastAsia="Times New Roman"/>
          <w:b w:val="0"/>
          <w:sz w:val="20"/>
        </w:rPr>
        <w:t>σ²(τ) = (1/(2(N−1))) · Σᵢ₌₁ᴺ⁻¹ (Ω̄ᵢ₊₁(τ) − Ω̄ᵢ(τ))²    (1)</w:t>
      </w:r>
    </w:p>
    <w:p>
      <w:pPr>
        <w:spacing w:line="360" w:lineRule="auto"/>
        <w:ind w:firstLine="420"/>
      </w:pPr>
      <w:r>
        <w:rPr>
          <w:rFonts w:ascii="宋体" w:hAnsi="宋体" w:eastAsia="宋体"/>
          <w:b w:val="0"/>
          <w:sz w:val="21"/>
        </w:rPr>
        <w:t>分段线性拟合提取三轴噪声系数（表1）。值得注意的是Z轴（偏航轴）的ARW和RRW分别比X/Y轴高出约11.7×和12.1×——这是由于MEMS陀螺仪的Z轴敏感结构垂直于芯片平面，受制造工艺限制噪声更大。该三轴不对称性意味着Z轴偏航角是姿态估计的瓶颈通道，实时性监控应以Z轴参数为设计基准。</w:t>
      </w:r>
    </w:p>
    <w:p>
      <w:pPr>
        <w:spacing w:before="120"/>
        <w:ind w:firstLine="0"/>
        <w:jc w:val="center"/>
      </w:pPr>
      <w:r>
        <w:rPr>
          <w:rFonts w:ascii="黑体" w:hAnsi="黑体" w:eastAsia="黑体"/>
          <w:b/>
          <w:sz w:val="18"/>
        </w:rPr>
        <w:t>表1  MPU6050三轴陀螺仪Allan方差噪声系数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2493"/>
            <w:shd w:fill="D9E2F3"/>
          </w:tcPr>
          <w:p>
            <w:pPr>
              <w:spacing w:before="20" w:after="20"/>
              <w:jc w:val="center"/>
            </w:pPr>
            <w:r/>
            <w:r>
              <w:rPr>
                <w:rFonts w:ascii="宋体" w:hAnsi="宋体" w:eastAsia="宋体"/>
                <w:b/>
                <w:sz w:val="16"/>
              </w:rPr>
              <w:t>参数</w:t>
            </w:r>
          </w:p>
        </w:tc>
        <w:tc>
          <w:tcPr>
            <w:tcW w:type="dxa" w:w="2493"/>
            <w:shd w:fill="D9E2F3"/>
          </w:tcPr>
          <w:p>
            <w:pPr>
              <w:spacing w:before="20" w:after="20"/>
              <w:jc w:val="center"/>
            </w:pPr>
            <w:r/>
            <w:r>
              <w:rPr>
                <w:rFonts w:ascii="宋体" w:hAnsi="宋体" w:eastAsia="宋体"/>
                <w:b/>
                <w:sz w:val="16"/>
              </w:rPr>
              <w:t>GX轴 (Roll)</w:t>
            </w:r>
          </w:p>
        </w:tc>
        <w:tc>
          <w:tcPr>
            <w:tcW w:type="dxa" w:w="2493"/>
            <w:shd w:fill="D9E2F3"/>
          </w:tcPr>
          <w:p>
            <w:pPr>
              <w:spacing w:before="20" w:after="20"/>
              <w:jc w:val="center"/>
            </w:pPr>
            <w:r/>
            <w:r>
              <w:rPr>
                <w:rFonts w:ascii="宋体" w:hAnsi="宋体" w:eastAsia="宋体"/>
                <w:b/>
                <w:sz w:val="16"/>
              </w:rPr>
              <w:t>GY轴 (Pitch)</w:t>
            </w:r>
          </w:p>
        </w:tc>
        <w:tc>
          <w:tcPr>
            <w:tcW w:type="dxa" w:w="2493"/>
            <w:shd w:fill="D9E2F3"/>
          </w:tcPr>
          <w:p>
            <w:pPr>
              <w:spacing w:before="20" w:after="20"/>
              <w:jc w:val="center"/>
            </w:pPr>
            <w:r/>
            <w:r>
              <w:rPr>
                <w:rFonts w:ascii="宋体" w:hAnsi="宋体" w:eastAsia="宋体"/>
                <w:b/>
                <w:sz w:val="16"/>
              </w:rPr>
              <w:t>GZ轴 (Yaw)</w:t>
            </w:r>
          </w:p>
        </w:tc>
      </w:tr>
      <w:tr>
        <w:tc>
          <w:tcPr>
            <w:tcW w:type="dxa" w:w="2493"/>
          </w:tcPr>
          <w:p>
            <w:pPr>
              <w:spacing w:before="20" w:after="20"/>
              <w:jc w:val="center"/>
            </w:pPr>
            <w:r/>
            <w:r>
              <w:rPr>
                <w:rFonts w:ascii="宋体" w:hAnsi="宋体" w:eastAsia="宋体"/>
                <w:b w:val="0"/>
                <w:sz w:val="16"/>
              </w:rPr>
              <w:t>ARW [°/√h]</w:t>
            </w:r>
          </w:p>
        </w:tc>
        <w:tc>
          <w:tcPr>
            <w:tcW w:type="dxa" w:w="2493"/>
          </w:tcPr>
          <w:p>
            <w:pPr>
              <w:spacing w:before="20" w:after="20"/>
              <w:jc w:val="center"/>
            </w:pPr>
            <w:r/>
            <w:r>
              <w:rPr>
                <w:rFonts w:ascii="宋体" w:hAnsi="宋体" w:eastAsia="宋体"/>
                <w:b w:val="0"/>
                <w:sz w:val="16"/>
              </w:rPr>
              <w:t>0.516</w:t>
            </w:r>
          </w:p>
        </w:tc>
        <w:tc>
          <w:tcPr>
            <w:tcW w:type="dxa" w:w="2493"/>
          </w:tcPr>
          <w:p>
            <w:pPr>
              <w:spacing w:before="20" w:after="20"/>
              <w:jc w:val="center"/>
            </w:pPr>
            <w:r/>
            <w:r>
              <w:rPr>
                <w:rFonts w:ascii="宋体" w:hAnsi="宋体" w:eastAsia="宋体"/>
                <w:b w:val="0"/>
                <w:sz w:val="16"/>
              </w:rPr>
              <w:t>0.473</w:t>
            </w:r>
          </w:p>
        </w:tc>
        <w:tc>
          <w:tcPr>
            <w:tcW w:type="dxa" w:w="2493"/>
          </w:tcPr>
          <w:p>
            <w:pPr>
              <w:spacing w:before="20" w:after="20"/>
              <w:jc w:val="center"/>
            </w:pPr>
            <w:r/>
            <w:r>
              <w:rPr>
                <w:rFonts w:ascii="宋体" w:hAnsi="宋体" w:eastAsia="宋体"/>
                <w:b/>
                <w:sz w:val="16"/>
              </w:rPr>
              <w:t>6.021</w:t>
            </w:r>
          </w:p>
        </w:tc>
      </w:tr>
      <w:tr>
        <w:tc>
          <w:tcPr>
            <w:tcW w:type="dxa" w:w="2493"/>
          </w:tcPr>
          <w:p>
            <w:pPr>
              <w:spacing w:before="20" w:after="20"/>
              <w:jc w:val="center"/>
            </w:pPr>
            <w:r/>
            <w:r>
              <w:rPr>
                <w:rFonts w:ascii="宋体" w:hAnsi="宋体" w:eastAsia="宋体"/>
                <w:b w:val="0"/>
                <w:sz w:val="16"/>
              </w:rPr>
              <w:t>BI [10⁻³ °/s]</w:t>
            </w:r>
          </w:p>
        </w:tc>
        <w:tc>
          <w:tcPr>
            <w:tcW w:type="dxa" w:w="2493"/>
          </w:tcPr>
          <w:p>
            <w:pPr>
              <w:spacing w:before="20" w:after="20"/>
              <w:jc w:val="center"/>
            </w:pPr>
            <w:r/>
            <w:r>
              <w:rPr>
                <w:rFonts w:ascii="宋体" w:hAnsi="宋体" w:eastAsia="宋体"/>
                <w:b w:val="0"/>
                <w:sz w:val="16"/>
              </w:rPr>
              <w:t>0.381</w:t>
            </w:r>
          </w:p>
        </w:tc>
        <w:tc>
          <w:tcPr>
            <w:tcW w:type="dxa" w:w="2493"/>
          </w:tcPr>
          <w:p>
            <w:pPr>
              <w:spacing w:before="20" w:after="20"/>
              <w:jc w:val="center"/>
            </w:pPr>
            <w:r/>
            <w:r>
              <w:rPr>
                <w:rFonts w:ascii="宋体" w:hAnsi="宋体" w:eastAsia="宋体"/>
                <w:b w:val="0"/>
                <w:sz w:val="16"/>
              </w:rPr>
              <w:t>0.406</w:t>
            </w:r>
          </w:p>
        </w:tc>
        <w:tc>
          <w:tcPr>
            <w:tcW w:type="dxa" w:w="2493"/>
          </w:tcPr>
          <w:p>
            <w:pPr>
              <w:spacing w:before="20" w:after="20"/>
              <w:jc w:val="center"/>
            </w:pPr>
            <w:r/>
            <w:r>
              <w:rPr>
                <w:rFonts w:ascii="宋体" w:hAnsi="宋体" w:eastAsia="宋体"/>
                <w:b/>
                <w:sz w:val="16"/>
              </w:rPr>
              <w:t>2.72</w:t>
            </w:r>
          </w:p>
        </w:tc>
      </w:tr>
      <w:tr>
        <w:tc>
          <w:tcPr>
            <w:tcW w:type="dxa" w:w="2493"/>
          </w:tcPr>
          <w:p>
            <w:pPr>
              <w:spacing w:before="20" w:after="20"/>
              <w:jc w:val="center"/>
            </w:pPr>
            <w:r/>
            <w:r>
              <w:rPr>
                <w:rFonts w:ascii="宋体" w:hAnsi="宋体" w:eastAsia="宋体"/>
                <w:b w:val="0"/>
                <w:sz w:val="16"/>
              </w:rPr>
              <w:t>RRW [(°/s)/√h]</w:t>
            </w:r>
          </w:p>
        </w:tc>
        <w:tc>
          <w:tcPr>
            <w:tcW w:type="dxa" w:w="2493"/>
          </w:tcPr>
          <w:p>
            <w:pPr>
              <w:spacing w:before="20" w:after="20"/>
              <w:jc w:val="center"/>
            </w:pPr>
            <w:r/>
            <w:r>
              <w:rPr>
                <w:rFonts w:ascii="宋体" w:hAnsi="宋体" w:eastAsia="宋体"/>
                <w:b w:val="0"/>
                <w:sz w:val="16"/>
              </w:rPr>
              <w:t>0.523</w:t>
            </w:r>
          </w:p>
        </w:tc>
        <w:tc>
          <w:tcPr>
            <w:tcW w:type="dxa" w:w="2493"/>
          </w:tcPr>
          <w:p>
            <w:pPr>
              <w:spacing w:before="20" w:after="20"/>
              <w:jc w:val="center"/>
            </w:pPr>
            <w:r/>
            <w:r>
              <w:rPr>
                <w:rFonts w:ascii="宋体" w:hAnsi="宋体" w:eastAsia="宋体"/>
                <w:b w:val="0"/>
                <w:sz w:val="16"/>
              </w:rPr>
              <w:t>0.491</w:t>
            </w:r>
          </w:p>
        </w:tc>
        <w:tc>
          <w:tcPr>
            <w:tcW w:type="dxa" w:w="2493"/>
          </w:tcPr>
          <w:p>
            <w:pPr>
              <w:spacing w:before="20" w:after="20"/>
              <w:jc w:val="center"/>
            </w:pPr>
            <w:r/>
            <w:r>
              <w:rPr>
                <w:rFonts w:ascii="宋体" w:hAnsi="宋体" w:eastAsia="宋体"/>
                <w:b/>
                <w:sz w:val="16"/>
              </w:rPr>
              <w:t>6.311</w:t>
            </w:r>
          </w:p>
        </w:tc>
      </w:tr>
      <w:tr>
        <w:tc>
          <w:tcPr>
            <w:tcW w:type="dxa" w:w="2493"/>
          </w:tcPr>
          <w:p>
            <w:pPr>
              <w:spacing w:before="20" w:after="20"/>
              <w:jc w:val="center"/>
            </w:pPr>
            <w:r/>
            <w:r>
              <w:rPr>
                <w:rFonts w:ascii="宋体" w:hAnsi="宋体" w:eastAsia="宋体"/>
                <w:b w:val="0"/>
                <w:sz w:val="16"/>
              </w:rPr>
              <w:t>Ropt [10⁻⁴]</w:t>
            </w:r>
          </w:p>
        </w:tc>
        <w:tc>
          <w:tcPr>
            <w:tcW w:type="dxa" w:w="2493"/>
          </w:tcPr>
          <w:p>
            <w:pPr>
              <w:spacing w:before="20" w:after="20"/>
              <w:jc w:val="center"/>
            </w:pPr>
            <w:r/>
            <w:r>
              <w:rPr>
                <w:rFonts w:ascii="宋体" w:hAnsi="宋体" w:eastAsia="宋体"/>
                <w:b w:val="0"/>
                <w:sz w:val="16"/>
              </w:rPr>
              <w:t>0.074</w:t>
            </w:r>
          </w:p>
        </w:tc>
        <w:tc>
          <w:tcPr>
            <w:tcW w:type="dxa" w:w="2493"/>
          </w:tcPr>
          <w:p>
            <w:pPr>
              <w:spacing w:before="20" w:after="20"/>
              <w:jc w:val="center"/>
            </w:pPr>
            <w:r/>
            <w:r>
              <w:rPr>
                <w:rFonts w:ascii="宋体" w:hAnsi="宋体" w:eastAsia="宋体"/>
                <w:b w:val="0"/>
                <w:sz w:val="16"/>
              </w:rPr>
              <w:t>0.062</w:t>
            </w:r>
          </w:p>
        </w:tc>
        <w:tc>
          <w:tcPr>
            <w:tcW w:type="dxa" w:w="2493"/>
          </w:tcPr>
          <w:p>
            <w:pPr>
              <w:spacing w:before="20" w:after="20"/>
              <w:jc w:val="center"/>
            </w:pPr>
            <w:r/>
            <w:r>
              <w:rPr>
                <w:rFonts w:ascii="宋体" w:hAnsi="宋体" w:eastAsia="宋体"/>
                <w:b/>
                <w:sz w:val="16"/>
              </w:rPr>
              <w:t>1.01</w:t>
            </w:r>
          </w:p>
        </w:tc>
      </w:tr>
      <w:tr>
        <w:tc>
          <w:tcPr>
            <w:tcW w:type="dxa" w:w="2493"/>
          </w:tcPr>
          <w:p>
            <w:pPr>
              <w:spacing w:before="20" w:after="20"/>
              <w:jc w:val="center"/>
            </w:pPr>
            <w:r/>
            <w:r>
              <w:rPr>
                <w:rFonts w:ascii="宋体" w:hAnsi="宋体" w:eastAsia="宋体"/>
                <w:b w:val="0"/>
                <w:sz w:val="16"/>
              </w:rPr>
              <w:t>Qopt [10⁻⁴]</w:t>
            </w:r>
          </w:p>
        </w:tc>
        <w:tc>
          <w:tcPr>
            <w:tcW w:type="dxa" w:w="2493"/>
          </w:tcPr>
          <w:p>
            <w:pPr>
              <w:spacing w:before="20" w:after="20"/>
              <w:jc w:val="center"/>
            </w:pPr>
            <w:r/>
            <w:r>
              <w:rPr>
                <w:rFonts w:ascii="宋体" w:hAnsi="宋体" w:eastAsia="宋体"/>
                <w:b w:val="0"/>
                <w:sz w:val="16"/>
              </w:rPr>
              <w:t>0.076</w:t>
            </w:r>
          </w:p>
        </w:tc>
        <w:tc>
          <w:tcPr>
            <w:tcW w:type="dxa" w:w="2493"/>
          </w:tcPr>
          <w:p>
            <w:pPr>
              <w:spacing w:before="20" w:after="20"/>
              <w:jc w:val="center"/>
            </w:pPr>
            <w:r/>
            <w:r>
              <w:rPr>
                <w:rFonts w:ascii="宋体" w:hAnsi="宋体" w:eastAsia="宋体"/>
                <w:b w:val="0"/>
                <w:sz w:val="16"/>
              </w:rPr>
              <w:t>0.067</w:t>
            </w:r>
          </w:p>
        </w:tc>
        <w:tc>
          <w:tcPr>
            <w:tcW w:type="dxa" w:w="2493"/>
          </w:tcPr>
          <w:p>
            <w:pPr>
              <w:spacing w:before="20" w:after="20"/>
              <w:jc w:val="center"/>
            </w:pPr>
            <w:r/>
            <w:r>
              <w:rPr>
                <w:rFonts w:ascii="宋体" w:hAnsi="宋体" w:eastAsia="宋体"/>
                <w:b/>
                <w:sz w:val="16"/>
              </w:rPr>
              <w:t>1.11</w:t>
            </w:r>
          </w:p>
        </w:tc>
      </w:tr>
    </w:tbl>
    <w:p>
      <w:pPr>
        <w:spacing w:line="360" w:lineRule="auto"/>
        <w:ind w:firstLine="420"/>
      </w:pPr>
      <w:r>
        <w:rPr>
          <w:rFonts w:ascii="宋体" w:hAnsi="宋体" w:eastAsia="宋体"/>
          <w:b w:val="0"/>
          <w:sz w:val="21"/>
        </w:rPr>
      </w:r>
    </w:p>
    <w:p>
      <w:pPr>
        <w:pStyle w:val="Heading3"/>
      </w:pPr>
      <w:r>
        <w:rPr>
          <w:rFonts w:ascii="黑体" w:hAnsi="黑体" w:eastAsia="黑体"/>
          <w:sz w:val="21"/>
        </w:rPr>
        <w:t>2.3.2  ARW→R、RRW→Q工程映射</w:t>
      </w:r>
    </w:p>
    <w:p>
      <w:pPr>
        <w:spacing w:line="360" w:lineRule="auto"/>
        <w:ind w:firstLine="420"/>
      </w:pPr>
      <w:r>
        <w:rPr>
          <w:rFonts w:ascii="宋体" w:hAnsi="宋体" w:eastAsia="宋体"/>
          <w:b w:val="0"/>
          <w:sz w:val="21"/>
        </w:rPr>
        <w:t>采用一阶匀角速度模型（Δt=0.01 s），基于Kalman滤波理论框架[10]，将ARW系数N映射为测量噪声R，RRW系数K映射为过程噪声Q，经时间单位换算和采样率归一化[11]：</w:t>
      </w:r>
    </w:p>
    <w:p>
      <w:pPr>
        <w:ind w:firstLine="0"/>
        <w:jc w:val="center"/>
      </w:pPr>
      <w:r>
        <w:rPr>
          <w:rFonts w:ascii="Times New Roman" w:hAnsi="Times New Roman" w:eastAsia="Times New Roman"/>
          <w:b w:val="0"/>
          <w:sz w:val="20"/>
        </w:rPr>
        <w:t>Ropt = N² / (3600·f_s),    Qopt = K² / (3600·f_s)    (2)</w:t>
      </w:r>
    </w:p>
    <w:p>
      <w:pPr>
        <w:spacing w:line="360" w:lineRule="auto"/>
        <w:ind w:firstLine="420"/>
      </w:pPr>
      <w:r>
        <w:rPr>
          <w:rFonts w:ascii="宋体" w:hAnsi="宋体" w:eastAsia="宋体"/>
          <w:b w:val="0"/>
          <w:sz w:val="21"/>
        </w:rPr>
        <w:t>代入Z轴参数得Ropt≈1.01×10⁻⁴，Qopt≈1.11×10⁻⁴，R/Q=0.91。与经验默认值（R/Q=100）相比，滤波器信任分配从"几乎不信观测"校正为"均衡"状态。该修正的有效性已通过110次物理机器人实验验证——在Pitch和Roll通道上，Allan优化的R/Q相比经验默认值实现了2.3–2.7×的RMSE改善（p&lt;0.001，Cohen's d=2.48–2.99，大效应量）。偏航通道由于加速度计在水平面内无法感知Z轴旋转（观测矩阵零信息），滤波器参数对偏航误差无显著影响（p&gt;0.05），这与可观测性理论的预期一致。</w:t>
      </w:r>
    </w:p>
    <w:p>
      <w:pPr>
        <w:pStyle w:val="Heading3"/>
      </w:pPr>
      <w:r>
        <w:rPr>
          <w:rFonts w:ascii="黑体" w:hAnsi="黑体" w:eastAsia="黑体"/>
          <w:sz w:val="21"/>
        </w:rPr>
        <w:t>2.3.3  蒙特卡洛仿真验证</w:t>
      </w:r>
    </w:p>
    <w:p>
      <w:pPr>
        <w:spacing w:line="360" w:lineRule="auto"/>
        <w:ind w:firstLine="420"/>
      </w:pPr>
      <w:r>
        <w:rPr>
          <w:rFonts w:ascii="宋体" w:hAnsi="宋体" w:eastAsia="宋体"/>
          <w:b w:val="0"/>
          <w:sz w:val="21"/>
        </w:rPr>
        <w:t>ARW/RRW参数估计不可避免地受有限样本采样噪声影响。为量化参数估计不确定性对派生阈值的影响，采用200次蒙特卡洛仿真：每次使用已知真实参数（ARW=6.021，RRW=6.311）生成2小时合成陀螺数据，加入高斯噪声后重新提取Allan参数并计算R/Q比值。</w:t>
      </w:r>
    </w:p>
    <w:p>
      <w:pPr>
        <w:spacing w:before="120"/>
        <w:ind w:firstLine="0"/>
        <w:jc w:val="center"/>
      </w:pPr>
      <w:r>
        <w:rPr>
          <w:rFonts w:ascii="黑体" w:hAnsi="黑体" w:eastAsia="黑体"/>
          <w:b/>
          <w:sz w:val="18"/>
        </w:rPr>
        <w:t>表2  蒙特卡洛仿真结果（200次）</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3324"/>
            <w:shd w:fill="D9E2F3"/>
          </w:tcPr>
          <w:p>
            <w:pPr>
              <w:spacing w:before="20" w:after="20"/>
              <w:jc w:val="center"/>
            </w:pPr>
            <w:r/>
            <w:r>
              <w:rPr>
                <w:rFonts w:ascii="宋体" w:hAnsi="宋体" w:eastAsia="宋体"/>
                <w:b/>
                <w:sz w:val="16"/>
              </w:rPr>
              <w:t>指标</w:t>
            </w:r>
          </w:p>
        </w:tc>
        <w:tc>
          <w:tcPr>
            <w:tcW w:type="dxa" w:w="3324"/>
            <w:shd w:fill="D9E2F3"/>
          </w:tcPr>
          <w:p>
            <w:pPr>
              <w:spacing w:before="20" w:after="20"/>
              <w:jc w:val="center"/>
            </w:pPr>
            <w:r/>
            <w:r>
              <w:rPr>
                <w:rFonts w:ascii="宋体" w:hAnsi="宋体" w:eastAsia="宋体"/>
                <w:b/>
                <w:sz w:val="16"/>
              </w:rPr>
              <w:t>数值</w:t>
            </w:r>
          </w:p>
        </w:tc>
        <w:tc>
          <w:tcPr>
            <w:tcW w:type="dxa" w:w="3324"/>
            <w:shd w:fill="D9E2F3"/>
          </w:tcPr>
          <w:p>
            <w:pPr>
              <w:spacing w:before="20" w:after="20"/>
              <w:jc w:val="center"/>
            </w:pPr>
            <w:r/>
            <w:r>
              <w:rPr>
                <w:rFonts w:ascii="宋体" w:hAnsi="宋体" w:eastAsia="宋体"/>
                <w:b/>
                <w:sz w:val="16"/>
              </w:rPr>
              <w:t>相对真值偏差</w:t>
            </w:r>
          </w:p>
        </w:tc>
      </w:tr>
      <w:tr>
        <w:tc>
          <w:tcPr>
            <w:tcW w:type="dxa" w:w="3324"/>
          </w:tcPr>
          <w:p>
            <w:pPr>
              <w:spacing w:before="20" w:after="20"/>
              <w:jc w:val="center"/>
            </w:pPr>
            <w:r/>
            <w:r>
              <w:rPr>
                <w:rFonts w:ascii="宋体" w:hAnsi="宋体" w:eastAsia="宋体"/>
                <w:b w:val="0"/>
                <w:sz w:val="16"/>
              </w:rPr>
              <w:t>N有效</w:t>
            </w:r>
          </w:p>
        </w:tc>
        <w:tc>
          <w:tcPr>
            <w:tcW w:type="dxa" w:w="3324"/>
          </w:tcPr>
          <w:p>
            <w:pPr>
              <w:spacing w:before="20" w:after="20"/>
              <w:jc w:val="center"/>
            </w:pPr>
            <w:r/>
            <w:r>
              <w:rPr>
                <w:rFonts w:ascii="宋体" w:hAnsi="宋体" w:eastAsia="宋体"/>
                <w:b w:val="0"/>
                <w:sz w:val="16"/>
              </w:rPr>
              <w:t>200/200（全有效）</w:t>
            </w:r>
          </w:p>
        </w:tc>
        <w:tc>
          <w:tcPr>
            <w:tcW w:type="dxa" w:w="3324"/>
          </w:tcPr>
          <w:p>
            <w:pPr>
              <w:spacing w:before="20" w:after="20"/>
              <w:jc w:val="center"/>
            </w:pPr>
            <w:r/>
            <w:r>
              <w:rPr>
                <w:rFonts w:ascii="宋体" w:hAnsi="宋体" w:eastAsia="宋体"/>
                <w:b w:val="0"/>
                <w:sz w:val="16"/>
              </w:rPr>
              <w:t>—</w:t>
            </w:r>
          </w:p>
        </w:tc>
      </w:tr>
      <w:tr>
        <w:tc>
          <w:tcPr>
            <w:tcW w:type="dxa" w:w="3324"/>
          </w:tcPr>
          <w:p>
            <w:pPr>
              <w:spacing w:before="20" w:after="20"/>
              <w:jc w:val="center"/>
            </w:pPr>
            <w:r/>
            <w:r>
              <w:rPr>
                <w:rFonts w:ascii="宋体" w:hAnsi="宋体" w:eastAsia="宋体"/>
                <w:b w:val="0"/>
                <w:sz w:val="16"/>
              </w:rPr>
              <w:t>ARW估计均值</w:t>
            </w:r>
          </w:p>
        </w:tc>
        <w:tc>
          <w:tcPr>
            <w:tcW w:type="dxa" w:w="3324"/>
          </w:tcPr>
          <w:p>
            <w:pPr>
              <w:spacing w:before="20" w:after="20"/>
              <w:jc w:val="center"/>
            </w:pPr>
            <w:r/>
            <w:r>
              <w:rPr>
                <w:rFonts w:ascii="宋体" w:hAnsi="宋体" w:eastAsia="宋体"/>
                <w:b w:val="0"/>
                <w:sz w:val="16"/>
              </w:rPr>
              <w:t>7.067 °/√h</w:t>
            </w:r>
          </w:p>
        </w:tc>
        <w:tc>
          <w:tcPr>
            <w:tcW w:type="dxa" w:w="3324"/>
          </w:tcPr>
          <w:p>
            <w:pPr>
              <w:spacing w:before="20" w:after="20"/>
              <w:jc w:val="center"/>
            </w:pPr>
            <w:r/>
            <w:r>
              <w:rPr>
                <w:rFonts w:ascii="宋体" w:hAnsi="宋体" w:eastAsia="宋体"/>
                <w:b w:val="0"/>
                <w:sz w:val="16"/>
              </w:rPr>
              <w:t>+17.4%</w:t>
            </w:r>
          </w:p>
        </w:tc>
      </w:tr>
      <w:tr>
        <w:tc>
          <w:tcPr>
            <w:tcW w:type="dxa" w:w="3324"/>
          </w:tcPr>
          <w:p>
            <w:pPr>
              <w:spacing w:before="20" w:after="20"/>
              <w:jc w:val="center"/>
            </w:pPr>
            <w:r/>
            <w:r>
              <w:rPr>
                <w:rFonts w:ascii="宋体" w:hAnsi="宋体" w:eastAsia="宋体"/>
                <w:b w:val="0"/>
                <w:sz w:val="16"/>
              </w:rPr>
              <w:t>RRW估计均值</w:t>
            </w:r>
          </w:p>
        </w:tc>
        <w:tc>
          <w:tcPr>
            <w:tcW w:type="dxa" w:w="3324"/>
          </w:tcPr>
          <w:p>
            <w:pPr>
              <w:spacing w:before="20" w:after="20"/>
              <w:jc w:val="center"/>
            </w:pPr>
            <w:r/>
            <w:r>
              <w:rPr>
                <w:rFonts w:ascii="宋体" w:hAnsi="宋体" w:eastAsia="宋体"/>
                <w:b w:val="0"/>
                <w:sz w:val="16"/>
              </w:rPr>
              <w:t>6.524 (°/s)/√h</w:t>
            </w:r>
          </w:p>
        </w:tc>
        <w:tc>
          <w:tcPr>
            <w:tcW w:type="dxa" w:w="3324"/>
          </w:tcPr>
          <w:p>
            <w:pPr>
              <w:spacing w:before="20" w:after="20"/>
              <w:jc w:val="center"/>
            </w:pPr>
            <w:r/>
            <w:r>
              <w:rPr>
                <w:rFonts w:ascii="宋体" w:hAnsi="宋体" w:eastAsia="宋体"/>
                <w:b w:val="0"/>
                <w:sz w:val="16"/>
              </w:rPr>
              <w:t>+3.4%</w:t>
            </w:r>
          </w:p>
        </w:tc>
      </w:tr>
      <w:tr>
        <w:tc>
          <w:tcPr>
            <w:tcW w:type="dxa" w:w="3324"/>
          </w:tcPr>
          <w:p>
            <w:pPr>
              <w:spacing w:before="20" w:after="20"/>
              <w:jc w:val="center"/>
            </w:pPr>
            <w:r/>
            <w:r>
              <w:rPr>
                <w:rFonts w:ascii="宋体" w:hAnsi="宋体" w:eastAsia="宋体"/>
                <w:b w:val="0"/>
                <w:sz w:val="16"/>
              </w:rPr>
              <w:t>R估计误差RMSE</w:t>
            </w:r>
          </w:p>
        </w:tc>
        <w:tc>
          <w:tcPr>
            <w:tcW w:type="dxa" w:w="3324"/>
          </w:tcPr>
          <w:p>
            <w:pPr>
              <w:spacing w:before="20" w:after="20"/>
              <w:jc w:val="center"/>
            </w:pPr>
            <w:r/>
            <w:r>
              <w:rPr>
                <w:rFonts w:ascii="宋体" w:hAnsi="宋体" w:eastAsia="宋体"/>
                <w:b w:val="0"/>
                <w:sz w:val="16"/>
              </w:rPr>
              <w:t>—</w:t>
            </w:r>
          </w:p>
        </w:tc>
        <w:tc>
          <w:tcPr>
            <w:tcW w:type="dxa" w:w="3324"/>
          </w:tcPr>
          <w:p>
            <w:pPr>
              <w:spacing w:before="20" w:after="20"/>
              <w:jc w:val="center"/>
            </w:pPr>
            <w:r/>
            <w:r>
              <w:rPr>
                <w:rFonts w:ascii="宋体" w:hAnsi="宋体" w:eastAsia="宋体"/>
                <w:b w:val="0"/>
                <w:sz w:val="16"/>
              </w:rPr>
              <w:t>37.8%</w:t>
            </w:r>
          </w:p>
        </w:tc>
      </w:tr>
      <w:tr>
        <w:tc>
          <w:tcPr>
            <w:tcW w:type="dxa" w:w="3324"/>
          </w:tcPr>
          <w:p>
            <w:pPr>
              <w:spacing w:before="20" w:after="20"/>
              <w:jc w:val="center"/>
            </w:pPr>
            <w:r/>
            <w:r>
              <w:rPr>
                <w:rFonts w:ascii="宋体" w:hAnsi="宋体" w:eastAsia="宋体"/>
                <w:b w:val="0"/>
                <w:sz w:val="16"/>
              </w:rPr>
              <w:t>Q估计误差RMSE</w:t>
            </w:r>
          </w:p>
        </w:tc>
        <w:tc>
          <w:tcPr>
            <w:tcW w:type="dxa" w:w="3324"/>
          </w:tcPr>
          <w:p>
            <w:pPr>
              <w:spacing w:before="20" w:after="20"/>
              <w:jc w:val="center"/>
            </w:pPr>
            <w:r/>
            <w:r>
              <w:rPr>
                <w:rFonts w:ascii="宋体" w:hAnsi="宋体" w:eastAsia="宋体"/>
                <w:b w:val="0"/>
                <w:sz w:val="16"/>
              </w:rPr>
              <w:t>—</w:t>
            </w:r>
          </w:p>
        </w:tc>
        <w:tc>
          <w:tcPr>
            <w:tcW w:type="dxa" w:w="3324"/>
          </w:tcPr>
          <w:p>
            <w:pPr>
              <w:spacing w:before="20" w:after="20"/>
              <w:jc w:val="center"/>
            </w:pPr>
            <w:r/>
            <w:r>
              <w:rPr>
                <w:rFonts w:ascii="宋体" w:hAnsi="宋体" w:eastAsia="宋体"/>
                <w:b w:val="0"/>
                <w:sz w:val="16"/>
              </w:rPr>
              <w:t>13.0%</w:t>
            </w:r>
          </w:p>
        </w:tc>
      </w:tr>
      <w:tr>
        <w:tc>
          <w:tcPr>
            <w:tcW w:type="dxa" w:w="3324"/>
          </w:tcPr>
          <w:p>
            <w:pPr>
              <w:spacing w:before="20" w:after="20"/>
              <w:jc w:val="center"/>
            </w:pPr>
            <w:r/>
            <w:r>
              <w:rPr>
                <w:rFonts w:ascii="宋体" w:hAnsi="宋体" w:eastAsia="宋体"/>
                <w:b/>
                <w:sz w:val="16"/>
              </w:rPr>
              <w:t>R/Q比值误差均值</w:t>
            </w:r>
          </w:p>
        </w:tc>
        <w:tc>
          <w:tcPr>
            <w:tcW w:type="dxa" w:w="3324"/>
          </w:tcPr>
          <w:p>
            <w:pPr>
              <w:spacing w:before="20" w:after="20"/>
              <w:jc w:val="center"/>
            </w:pPr>
            <w:r/>
            <w:r>
              <w:rPr>
                <w:rFonts w:ascii="宋体" w:hAnsi="宋体" w:eastAsia="宋体"/>
                <w:b/>
                <w:sz w:val="16"/>
              </w:rPr>
              <w:t>—</w:t>
            </w:r>
          </w:p>
        </w:tc>
        <w:tc>
          <w:tcPr>
            <w:tcW w:type="dxa" w:w="3324"/>
          </w:tcPr>
          <w:p>
            <w:pPr>
              <w:spacing w:before="20" w:after="20"/>
              <w:jc w:val="center"/>
            </w:pPr>
            <w:r/>
            <w:r>
              <w:rPr>
                <w:rFonts w:ascii="宋体" w:hAnsi="宋体" w:eastAsia="宋体"/>
                <w:b/>
                <w:sz w:val="16"/>
              </w:rPr>
              <w:t>+29.9%</w:t>
            </w:r>
          </w:p>
        </w:tc>
      </w:tr>
    </w:tbl>
    <w:p>
      <w:pPr>
        <w:spacing w:line="360" w:lineRule="auto"/>
        <w:ind w:firstLine="420"/>
      </w:pPr>
      <w:r>
        <w:rPr>
          <w:rFonts w:ascii="宋体" w:hAnsi="宋体" w:eastAsia="宋体"/>
          <w:b w:val="0"/>
          <w:sz w:val="21"/>
        </w:rPr>
      </w:r>
    </w:p>
    <w:p>
      <w:pPr>
        <w:spacing w:line="360" w:lineRule="auto"/>
        <w:ind w:firstLine="420"/>
      </w:pPr>
      <w:r>
        <w:rPr>
          <w:rFonts w:ascii="宋体" w:hAnsi="宋体" w:eastAsia="宋体"/>
          <w:b w:val="0"/>
          <w:sz w:val="21"/>
        </w:rPr>
        <w:t>蒙特卡洛结果（表2）：R/Q比值估计误差+29.9%，即校正后的R/Q≈1.18。尽管存在参数估计误差，但R/Q=1.18仍比经验默认值R/Q=100小约85倍——两个数量级的修正幅度远超参数估计不确定性。这一统计鲁棒性意味着：即使在实际工程中Allan测试条件不够理想（温漂、振动），物理推导的阈值标定方向（信任观测而非忽略观测）也是正确的。</w:t>
      </w:r>
    </w:p>
    <w:p>
      <w:pPr>
        <w:pStyle w:val="Heading3"/>
      </w:pPr>
      <w:r>
        <w:rPr>
          <w:rFonts w:ascii="黑体" w:hAnsi="黑体" w:eastAsia="黑体"/>
          <w:sz w:val="21"/>
        </w:rPr>
        <w:t>2.3.4  eBPF阈值物理推导</w:t>
      </w:r>
    </w:p>
    <w:p>
      <w:pPr>
        <w:spacing w:line="360" w:lineRule="auto"/>
        <w:ind w:firstLine="420"/>
      </w:pPr>
      <w:r>
        <w:rPr>
          <w:rFonts w:ascii="宋体" w:hAnsi="宋体" w:eastAsia="宋体"/>
          <w:b w:val="0"/>
          <w:sz w:val="21"/>
        </w:rPr>
        <w:t>WARNING 500 μs：STM32的100 Hz硬实时控制任务的固有抖动基线~100 μs（受Cortex-M3中断延迟和I2C 100kHz通信制约）。取5倍安全系数——在500 μs内，PID微分项误差&lt;5%，不会显著影响控制品质。</w:t>
      </w:r>
    </w:p>
    <w:p>
      <w:pPr>
        <w:spacing w:line="360" w:lineRule="auto"/>
        <w:ind w:firstLine="420"/>
      </w:pPr>
      <w:r>
        <w:rPr>
          <w:rFonts w:ascii="宋体" w:hAnsi="宋体" w:eastAsia="宋体"/>
          <w:b w:val="0"/>
          <w:sz w:val="21"/>
        </w:rPr>
        <w:t>CRITICAL 2000 μs：10 ms控制周期的20%。当抖动达到此量级时：（1）PID微分项Kd(ek−ek₋₁)/Δt因Δt的20%偏差产生约20%的幅值误差；（2）Allan方差优化的R/Q比值在高抖动下失效——噪声模型的平稳性假设被破坏；（3）传感器数据的时间戳出现量级失配，融合结果的可信度急剧下降。</w:t>
      </w:r>
    </w:p>
    <w:p>
      <w:pPr>
        <w:spacing w:line="360" w:lineRule="auto"/>
        <w:ind w:firstLine="420"/>
      </w:pPr>
      <w:r>
        <w:rPr>
          <w:rFonts w:ascii="宋体" w:hAnsi="宋体" w:eastAsia="宋体"/>
          <w:b w:val="0"/>
          <w:sz w:val="21"/>
        </w:rPr>
        <w:t>该两级阈值的设计哲学是：WARNING触发表示实时性退化但系统仍可控制，CRITICAL触发表示控制品质已严重下降，需立即紧急停止。</w:t>
      </w:r>
    </w:p>
    <w:p>
      <w:pPr>
        <w:pStyle w:val="Heading2"/>
      </w:pPr>
      <w:r>
        <w:rPr>
          <w:rFonts w:ascii="黑体" w:hAnsi="黑体" w:eastAsia="黑体"/>
          <w:sz w:val="24"/>
        </w:rPr>
        <w:t>2.4  ESTOP安全闭环机制与排队论建模</w:t>
      </w:r>
    </w:p>
    <w:p>
      <w:pPr>
        <w:pStyle w:val="Heading3"/>
      </w:pPr>
      <w:r>
        <w:rPr>
          <w:rFonts w:ascii="黑体" w:hAnsi="黑体" w:eastAsia="黑体"/>
          <w:sz w:val="21"/>
        </w:rPr>
        <w:t>2.4.1  双路径冗余闭环架构</w:t>
      </w:r>
    </w:p>
    <w:p>
      <w:pPr>
        <w:spacing w:line="360" w:lineRule="auto"/>
        <w:ind w:firstLine="420"/>
      </w:pPr>
      <w:r>
        <w:rPr>
          <w:rFonts w:ascii="宋体" w:hAnsi="宋体" w:eastAsia="宋体"/>
          <w:b w:val="0"/>
          <w:sz w:val="21"/>
        </w:rPr>
        <w:t>安全闭环由两条独立路径组成，互为冗余：</w:t>
      </w:r>
    </w:p>
    <w:p>
      <w:pPr>
        <w:spacing w:line="360" w:lineRule="auto"/>
        <w:ind w:firstLine="420"/>
      </w:pPr>
      <w:r>
        <w:rPr>
          <w:rFonts w:ascii="宋体" w:hAnsi="宋体" w:eastAsia="宋体"/>
          <w:b w:val="0"/>
          <w:sz w:val="21"/>
        </w:rPr>
        <w:t>路径A（Go采集器自动触发）：Go采集器的safetyMonitor协程以500 ms周期轮询三条探头的最新状态。当任一探头报告CRITICAL级别事件时，立即向Python控制节点发送ESTOP指令（RESTful POST api/command），同时更新全局安全状态为CRITICAL。</w:t>
      </w:r>
    </w:p>
    <w:p>
      <w:pPr>
        <w:spacing w:line="360" w:lineRule="auto"/>
        <w:ind w:firstLine="420"/>
      </w:pPr>
      <w:r>
        <w:rPr>
          <w:rFonts w:ascii="宋体" w:hAnsi="宋体" w:eastAsia="宋体"/>
          <w:b w:val="0"/>
          <w:sz w:val="21"/>
        </w:rPr>
        <w:t>路径B（Python安全轮询）：Python控制节点的安全轮询线程以200 ms周期独立查询Go API的/api/summary端点。若检测到robot_safety字段为CRITICAL或连续3次HTTP请求超时，直接通过串口向STM32发送ESTOP命令（ASCII文本ESTOP\r\n），绕过Go采集器。</w:t>
      </w:r>
    </w:p>
    <w:p>
      <w:pPr>
        <w:spacing w:line="360" w:lineRule="auto"/>
        <w:ind w:firstLine="420"/>
      </w:pPr>
      <w:r>
        <w:rPr>
          <w:rFonts w:ascii="宋体" w:hAnsi="宋体" w:eastAsia="宋体"/>
          <w:b w:val="0"/>
          <w:sz w:val="21"/>
        </w:rPr>
        <w:t>STM32执行：STM32固件的命令解析器（app_tasks.c:parse_command）识别ESTOP命令后，立即将左右电机PWM置零（pL=pR=0），通过Motor_EmergencyStop()函数将所有方向引脚拉低并清零TIM3比较寄存器，同时设置ESTOP标志位，阻止新的运动命令执行直至显式复位。STM32固件同时受独立看门狗IWDG（超时~16 s）和应用层TaskWatchdog双重保护。</w:t>
      </w:r>
    </w:p>
    <w:p>
      <w:pPr>
        <w:pStyle w:val="Heading3"/>
      </w:pPr>
      <w:r>
        <w:rPr>
          <w:rFonts w:ascii="黑体" w:hAnsi="黑体" w:eastAsia="黑体"/>
          <w:sz w:val="21"/>
        </w:rPr>
        <w:t>2.4.2  ESTOP全链路延迟的排队论建模</w:t>
      </w:r>
    </w:p>
    <w:p>
      <w:pPr>
        <w:spacing w:line="360" w:lineRule="auto"/>
        <w:ind w:firstLine="420"/>
      </w:pPr>
      <w:r>
        <w:rPr>
          <w:rFonts w:ascii="宋体" w:hAnsi="宋体" w:eastAsia="宋体"/>
          <w:b w:val="0"/>
          <w:sz w:val="21"/>
        </w:rPr>
        <w:t>ESTOP安全闭环的端到端延迟T_total由六个串联环节组成：</w:t>
      </w:r>
    </w:p>
    <w:p>
      <w:pPr>
        <w:ind w:firstLine="0"/>
        <w:jc w:val="center"/>
      </w:pPr>
      <w:r>
        <w:rPr>
          <w:rFonts w:ascii="Times New Roman" w:hAnsi="Times New Roman" w:eastAsia="Times New Roman"/>
          <w:b w:val="0"/>
          <w:sz w:val="20"/>
        </w:rPr>
        <w:t>T_total = T_detect + T_ringbuf + T_go_poll + T_http + T_serial + T_stm32    (3)</w:t>
      </w:r>
    </w:p>
    <w:p>
      <w:pPr>
        <w:spacing w:line="360" w:lineRule="auto"/>
        <w:ind w:firstLine="420"/>
      </w:pPr>
      <w:r>
        <w:rPr>
          <w:rFonts w:ascii="宋体" w:hAnsi="宋体" w:eastAsia="宋体"/>
          <w:b w:val="0"/>
          <w:sz w:val="21"/>
        </w:rPr>
        <w:t>其中各环节的理论分析如下：</w:t>
      </w:r>
    </w:p>
    <w:p>
      <w:pPr>
        <w:spacing w:line="360" w:lineRule="auto"/>
        <w:ind w:firstLine="420"/>
      </w:pPr>
      <w:r>
        <w:rPr>
          <w:rFonts w:ascii="宋体" w:hAnsi="宋体" w:eastAsia="宋体"/>
          <w:b w:val="0"/>
          <w:sz w:val="21"/>
        </w:rPr>
        <w:t>T_detect（eBPF检测延迟）：eBPF探针在系统调用入口同步捕获异常——异常发生的时刻即为检测完成的时刻，T_detect≈0（同步检测，无轮询等待）。</w:t>
      </w:r>
    </w:p>
    <w:p>
      <w:pPr>
        <w:spacing w:line="360" w:lineRule="auto"/>
        <w:ind w:firstLine="420"/>
      </w:pPr>
      <w:r>
        <w:rPr>
          <w:rFonts w:ascii="宋体" w:hAnsi="宋体" w:eastAsia="宋体"/>
          <w:b w:val="0"/>
          <w:sz w:val="21"/>
        </w:rPr>
        <w:t>T_ringbuf（ring buffer传输延迟）：BPF ring buffer采用SPSC无锁队列，内核态通过reserve/commit语义写入，用户态通过mmap零拷贝读取。在100 Hz控制频率下，事件到达率λ=100 events/s，单事件大小32 B，ring buffer带宽占用ρ=3200/256K≈1.2×10⁻⁵。在低负载条件下（ρ→0），SPSC队列延迟近似为一次用户态唤醒+内存屏障开销，约O(1 μs)。</w:t>
      </w:r>
    </w:p>
    <w:p>
      <w:pPr>
        <w:spacing w:line="360" w:lineRule="auto"/>
        <w:ind w:firstLine="420"/>
      </w:pPr>
      <w:r>
        <w:rPr>
          <w:rFonts w:ascii="宋体" w:hAnsi="宋体" w:eastAsia="宋体"/>
          <w:b w:val="0"/>
          <w:sz w:val="21"/>
        </w:rPr>
        <w:t>T_go_poll（Go监控协程轮询延迟）：safetyMonitor协程以500 ms周期检查安全状态。最坏情况下，异常发生在轮询刚结束后的瞬间，需等待完整500 ms；期望等待时间为250 ms。这是当前闭环中最长的一环——将轮询周期从500 ms缩短至50 ms可将期望延迟从250 ms降至25 ms，但会增加API调用开销。</w:t>
      </w:r>
    </w:p>
    <w:p>
      <w:pPr>
        <w:spacing w:line="360" w:lineRule="auto"/>
        <w:ind w:firstLine="420"/>
      </w:pPr>
      <w:r>
        <w:rPr>
          <w:rFonts w:ascii="宋体" w:hAnsi="宋体" w:eastAsia="宋体"/>
          <w:b w:val="0"/>
          <w:sz w:val="21"/>
        </w:rPr>
        <w:t>T_http（HTTP API往返延迟）：Go→Python的RESTful POST通信经本地回环接口（localhost），TCP握手+传输+处理延迟通常在0.5--2 ms量级。</w:t>
      </w:r>
    </w:p>
    <w:p>
      <w:pPr>
        <w:spacing w:line="360" w:lineRule="auto"/>
        <w:ind w:firstLine="420"/>
      </w:pPr>
      <w:r>
        <w:rPr>
          <w:rFonts w:ascii="宋体" w:hAnsi="宋体" w:eastAsia="宋体"/>
          <w:b w:val="0"/>
          <w:sz w:val="21"/>
        </w:rPr>
        <w:t>T_serial（串口传输延迟）：ASCII命令ESTOP\r\n共7字节，在460800 bps速率下的传输时间T_serial=7×10/460800≈152 μs。STM32 UART接收采用字节级中断，USART1的RXNE标志在每字节接收后触发。</w:t>
      </w:r>
    </w:p>
    <w:p>
      <w:pPr>
        <w:spacing w:line="360" w:lineRule="auto"/>
        <w:ind w:firstLine="420"/>
      </w:pPr>
      <w:r>
        <w:rPr>
          <w:rFonts w:ascii="宋体" w:hAnsi="宋体" w:eastAsia="宋体"/>
          <w:b w:val="0"/>
          <w:sz w:val="21"/>
        </w:rPr>
        <w:t>T_stm32（STM32固件响应延迟）：parse_command()解析ASCII命令后，Control_Task（优先级4）在下一个FreeRTOS tick（1 ms）内响应。Motor_EmergencyStop()直接操作GPIO和TIM3寄存器——从命令识别到PWM归零，在&lt;100 μs内完成（DWT周期计数器实测）。</w:t>
      </w:r>
    </w:p>
    <w:p>
      <w:pPr>
        <w:spacing w:line="360" w:lineRule="auto"/>
        <w:ind w:firstLine="420"/>
      </w:pPr>
      <w:r>
        <w:rPr>
          <w:rFonts w:ascii="宋体" w:hAnsi="宋体" w:eastAsia="宋体"/>
          <w:b w:val="0"/>
          <w:sz w:val="21"/>
        </w:rPr>
        <w:t>综上，理论ESTOP总延迟T_total≈0+1 μs+T_go_poll+(0.5~2)ms+152 μs+&lt;100 μs。其中T_go_poll（0--500 ms，期望250 ms）为主导项。路径B消除了T_go_poll（Python轮询200 ms独立于Go协程），期望延迟降至~100 ms。实测结果（原生Linux：均值0.88 ms，P95=0.82 ms；WSL2：均值3.20 ms，P95=4.29 ms，各50次）远低于排队论理论最坏值，这是因为实验测量的是HTTP往返（T_http主导），而非包含T_go_poll的完整路径A。原生Linux的TCP loopback延迟（0.88 ms）较WSL2虚拟网络栈（3.20 ms）低约3.6×——该结果表明HTTP本地回环延迟是当前闭环的性能瓶颈，而非eBPF内核侧的处理延迟。</w:t>
      </w:r>
    </w:p>
    <w:p>
      <w:pPr>
        <w:pStyle w:val="Heading1"/>
      </w:pPr>
      <w:r>
        <w:rPr>
          <w:rFonts w:ascii="黑体" w:hAnsi="黑体" w:eastAsia="黑体"/>
          <w:sz w:val="28"/>
        </w:rPr>
        <w:t>3  实验</w:t>
      </w:r>
    </w:p>
    <w:p>
      <w:pPr>
        <w:pStyle w:val="Heading2"/>
      </w:pPr>
      <w:r>
        <w:rPr>
          <w:rFonts w:ascii="黑体" w:hAnsi="黑体" w:eastAsia="黑体"/>
          <w:sz w:val="24"/>
        </w:rPr>
        <w:t>3.1  实验环境</w:t>
      </w:r>
    </w:p>
    <w:p>
      <w:pPr>
        <w:spacing w:before="120"/>
        <w:ind w:firstLine="0"/>
        <w:jc w:val="center"/>
      </w:pPr>
      <w:r>
        <w:rPr>
          <w:rFonts w:ascii="黑体" w:hAnsi="黑体" w:eastAsia="黑体"/>
          <w:b/>
          <w:sz w:val="18"/>
        </w:rPr>
        <w:t>表3  实验平台配置</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86"/>
        <w:gridCol w:w="4986"/>
      </w:tblGrid>
      <w:tr>
        <w:tc>
          <w:tcPr>
            <w:tcW w:type="dxa" w:w="4986"/>
            <w:shd w:fill="D9E2F3"/>
          </w:tcPr>
          <w:p>
            <w:pPr>
              <w:spacing w:before="20" w:after="20"/>
              <w:jc w:val="center"/>
            </w:pPr>
            <w:r/>
            <w:r>
              <w:rPr>
                <w:rFonts w:ascii="宋体" w:hAnsi="宋体" w:eastAsia="宋体"/>
                <w:b/>
                <w:sz w:val="16"/>
              </w:rPr>
              <w:t>组件</w:t>
            </w:r>
          </w:p>
        </w:tc>
        <w:tc>
          <w:tcPr>
            <w:tcW w:type="dxa" w:w="4986"/>
            <w:shd w:fill="D9E2F3"/>
          </w:tcPr>
          <w:p>
            <w:pPr>
              <w:spacing w:before="20" w:after="20"/>
              <w:jc w:val="center"/>
            </w:pPr>
            <w:r/>
            <w:r>
              <w:rPr>
                <w:rFonts w:ascii="宋体" w:hAnsi="宋体" w:eastAsia="宋体"/>
                <w:b/>
                <w:sz w:val="16"/>
              </w:rPr>
              <w:t>规格</w:t>
            </w:r>
          </w:p>
        </w:tc>
      </w:tr>
      <w:tr>
        <w:tc>
          <w:tcPr>
            <w:tcW w:type="dxa" w:w="4986"/>
          </w:tcPr>
          <w:p>
            <w:pPr>
              <w:spacing w:before="20" w:after="20"/>
              <w:jc w:val="center"/>
            </w:pPr>
            <w:r/>
            <w:r>
              <w:rPr>
                <w:rFonts w:ascii="宋体" w:hAnsi="宋体" w:eastAsia="宋体"/>
                <w:b w:val="0"/>
                <w:sz w:val="16"/>
              </w:rPr>
              <w:t>主控MCU</w:t>
            </w:r>
          </w:p>
        </w:tc>
        <w:tc>
          <w:tcPr>
            <w:tcW w:type="dxa" w:w="4986"/>
          </w:tcPr>
          <w:p>
            <w:pPr>
              <w:spacing w:before="20" w:after="20"/>
              <w:jc w:val="left"/>
            </w:pPr>
            <w:r/>
            <w:r>
              <w:rPr>
                <w:rFonts w:ascii="宋体" w:hAnsi="宋体" w:eastAsia="宋体"/>
                <w:b w:val="0"/>
                <w:sz w:val="16"/>
              </w:rPr>
              <w:t>STM32F103C8T6 (Cortex-M3, 72MHz)</w:t>
            </w:r>
          </w:p>
        </w:tc>
      </w:tr>
      <w:tr>
        <w:tc>
          <w:tcPr>
            <w:tcW w:type="dxa" w:w="4986"/>
          </w:tcPr>
          <w:p>
            <w:pPr>
              <w:spacing w:before="20" w:after="20"/>
              <w:jc w:val="center"/>
            </w:pPr>
            <w:r/>
            <w:r>
              <w:rPr>
                <w:rFonts w:ascii="宋体" w:hAnsi="宋体" w:eastAsia="宋体"/>
                <w:b w:val="0"/>
                <w:sz w:val="16"/>
              </w:rPr>
              <w:t>IMU</w:t>
            </w:r>
          </w:p>
        </w:tc>
        <w:tc>
          <w:tcPr>
            <w:tcW w:type="dxa" w:w="4986"/>
          </w:tcPr>
          <w:p>
            <w:pPr>
              <w:spacing w:before="20" w:after="20"/>
              <w:jc w:val="left"/>
            </w:pPr>
            <w:r/>
            <w:r>
              <w:rPr>
                <w:rFonts w:ascii="宋体" w:hAnsi="宋体" w:eastAsia="宋体"/>
                <w:b w:val="0"/>
                <w:sz w:val="16"/>
              </w:rPr>
              <w:t>MPU6050 (I2C, 100Hz)</w:t>
            </w:r>
          </w:p>
        </w:tc>
      </w:tr>
      <w:tr>
        <w:tc>
          <w:tcPr>
            <w:tcW w:type="dxa" w:w="4986"/>
          </w:tcPr>
          <w:p>
            <w:pPr>
              <w:spacing w:before="20" w:after="20"/>
              <w:jc w:val="center"/>
            </w:pPr>
            <w:r/>
            <w:r>
              <w:rPr>
                <w:rFonts w:ascii="宋体" w:hAnsi="宋体" w:eastAsia="宋体"/>
                <w:b w:val="0"/>
                <w:sz w:val="16"/>
              </w:rPr>
              <w:t>Linux环境A</w:t>
            </w:r>
          </w:p>
        </w:tc>
        <w:tc>
          <w:tcPr>
            <w:tcW w:type="dxa" w:w="4986"/>
          </w:tcPr>
          <w:p>
            <w:pPr>
              <w:spacing w:before="20" w:after="20"/>
              <w:jc w:val="left"/>
            </w:pPr>
            <w:r/>
            <w:r>
              <w:rPr>
                <w:rFonts w:ascii="宋体" w:hAnsi="宋体" w:eastAsia="宋体"/>
                <w:b w:val="0"/>
                <w:sz w:val="16"/>
              </w:rPr>
              <w:t>WSL2 Ubuntu 24.04, Kernel 6.6.87-microsoft</w:t>
            </w:r>
          </w:p>
        </w:tc>
      </w:tr>
      <w:tr>
        <w:tc>
          <w:tcPr>
            <w:tcW w:type="dxa" w:w="4986"/>
          </w:tcPr>
          <w:p>
            <w:pPr>
              <w:spacing w:before="20" w:after="20"/>
              <w:jc w:val="center"/>
            </w:pPr>
            <w:r/>
            <w:r>
              <w:rPr>
                <w:rFonts w:ascii="宋体" w:hAnsi="宋体" w:eastAsia="宋体"/>
                <w:b w:val="0"/>
                <w:sz w:val="16"/>
              </w:rPr>
              <w:t>Linux环境B</w:t>
            </w:r>
          </w:p>
        </w:tc>
        <w:tc>
          <w:tcPr>
            <w:tcW w:type="dxa" w:w="4986"/>
          </w:tcPr>
          <w:p>
            <w:pPr>
              <w:spacing w:before="20" w:after="20"/>
              <w:jc w:val="left"/>
            </w:pPr>
            <w:r/>
            <w:r>
              <w:rPr>
                <w:rFonts w:ascii="宋体" w:hAnsi="宋体" w:eastAsia="宋体"/>
                <w:b w:val="0"/>
                <w:sz w:val="16"/>
              </w:rPr>
              <w:t>物理Ubuntu 24.04, Kernel 6.17.0-23-generic</w:t>
            </w:r>
          </w:p>
        </w:tc>
      </w:tr>
      <w:tr>
        <w:tc>
          <w:tcPr>
            <w:tcW w:type="dxa" w:w="4986"/>
          </w:tcPr>
          <w:p>
            <w:pPr>
              <w:spacing w:before="20" w:after="20"/>
              <w:jc w:val="center"/>
            </w:pPr>
            <w:r/>
            <w:r>
              <w:rPr>
                <w:rFonts w:ascii="宋体" w:hAnsi="宋体" w:eastAsia="宋体"/>
                <w:b w:val="0"/>
                <w:sz w:val="16"/>
              </w:rPr>
              <w:t>eBPF工具链</w:t>
            </w:r>
          </w:p>
        </w:tc>
        <w:tc>
          <w:tcPr>
            <w:tcW w:type="dxa" w:w="4986"/>
          </w:tcPr>
          <w:p>
            <w:pPr>
              <w:spacing w:before="20" w:after="20"/>
              <w:jc w:val="left"/>
            </w:pPr>
            <w:r/>
            <w:r>
              <w:rPr>
                <w:rFonts w:ascii="宋体" w:hAnsi="宋体" w:eastAsia="宋体"/>
                <w:b w:val="0"/>
                <w:sz w:val="16"/>
              </w:rPr>
              <w:t>clang-18, libbpf 1.3, Go 1.22, cilium/ebpf v0.16</w:t>
            </w:r>
          </w:p>
        </w:tc>
      </w:tr>
      <w:tr>
        <w:tc>
          <w:tcPr>
            <w:tcW w:type="dxa" w:w="4986"/>
          </w:tcPr>
          <w:p>
            <w:pPr>
              <w:spacing w:before="20" w:after="20"/>
              <w:jc w:val="center"/>
            </w:pPr>
            <w:r/>
            <w:r>
              <w:rPr>
                <w:rFonts w:ascii="宋体" w:hAnsi="宋体" w:eastAsia="宋体"/>
                <w:b w:val="0"/>
                <w:sz w:val="16"/>
              </w:rPr>
              <w:t>STM32固件</w:t>
            </w:r>
          </w:p>
        </w:tc>
        <w:tc>
          <w:tcPr>
            <w:tcW w:type="dxa" w:w="4986"/>
          </w:tcPr>
          <w:p>
            <w:pPr>
              <w:spacing w:before="20" w:after="20"/>
              <w:jc w:val="left"/>
            </w:pPr>
            <w:r/>
            <w:r>
              <w:rPr>
                <w:rFonts w:ascii="宋体" w:hAnsi="宋体" w:eastAsia="宋体"/>
                <w:b w:val="0"/>
                <w:sz w:val="16"/>
              </w:rPr>
              <w:t>ARM GCC 13.2.1 + CMake, Flash 45.9KB/64KB (70%), RAM 15.4KB/20KB (75%)</w:t>
            </w:r>
          </w:p>
        </w:tc>
      </w:tr>
    </w:tbl>
    <w:p>
      <w:pPr>
        <w:spacing w:line="360" w:lineRule="auto"/>
        <w:ind w:firstLine="420"/>
      </w:pPr>
      <w:r>
        <w:rPr>
          <w:rFonts w:ascii="宋体" w:hAnsi="宋体" w:eastAsia="宋体"/>
          <w:b w:val="0"/>
          <w:sz w:val="21"/>
        </w:rPr>
      </w:r>
    </w:p>
    <w:p>
      <w:pPr>
        <w:spacing w:line="360" w:lineRule="auto"/>
        <w:ind w:firstLine="420"/>
      </w:pPr>
      <w:r>
        <w:rPr>
          <w:rFonts w:ascii="宋体" w:hAnsi="宋体" w:eastAsia="宋体"/>
          <w:b w:val="0"/>
          <w:sz w:val="21"/>
        </w:rPr>
        <w:t>实验在WSL2虚拟环境和物理Ubuntu双平台上进行。WSL2环境因未暴露syscall tracepoint接口（/sys/kernel/debug/tracing不可用），仅用于sched_monitor的基础验证和代码编译测试；loop_monitor和serial_monitor的完整功能验证在物理Ubuntu 24.04上完成。双平台测试的目的是验证跨内核版本的eBPF CO-RE兼容性以及在真实Linux内核上的可用性。</w:t>
      </w:r>
    </w:p>
    <w:p>
      <w:pPr>
        <w:pStyle w:val="Heading2"/>
      </w:pPr>
      <w:r>
        <w:rPr>
          <w:rFonts w:ascii="黑体" w:hAnsi="黑体" w:eastAsia="黑体"/>
          <w:sz w:val="24"/>
        </w:rPr>
        <w:t>3.2  实验一：BPF探针加载与验证</w:t>
      </w:r>
    </w:p>
    <w:p>
      <w:pPr>
        <w:spacing w:line="360" w:lineRule="auto"/>
        <w:ind w:firstLine="420"/>
      </w:pPr>
      <w:r>
        <w:rPr>
          <w:rFonts w:ascii="宋体" w:hAnsi="宋体" w:eastAsia="宋体"/>
          <w:b w:val="0"/>
          <w:sz w:val="21"/>
        </w:rPr>
        <w:t>三条探针在WSL2 6.6.87上的加载结果：loop_monitor（prog ID 201）和sched_monitor（prog ID 203）成功通过verifier并挂载；serial_monitor未能在WSL2上挂载——原因在于WSL2的TTY设备由虚拟化层处理，tty_write/tty_read kprobe挂载点不可见。</w:t>
      </w:r>
    </w:p>
    <w:p>
      <w:pPr>
        <w:spacing w:line="360" w:lineRule="auto"/>
        <w:ind w:firstLine="420"/>
      </w:pPr>
      <w:r>
        <w:rPr>
          <w:rFonts w:ascii="宋体" w:hAnsi="宋体" w:eastAsia="宋体"/>
          <w:b w:val="0"/>
          <w:sz w:val="21"/>
        </w:rPr>
        <w:t>在物理Ubuntu 24.04 6.17.0-23上，全部六条探针均成功挂载（bpftool确认prog ID 148–154：tp_nanosleep, tp_clock_nanosleep, kp_tty_write, kp_tty_read, tp_wakeup, tp_sched_switch）。serial_monitor在Kernel 6.17上实际工作正常——实验期间累计捕获12.2 MB串口数据，检测到1480次停顿事件；在10 s CPU压力测试（stress --cpu 4）期间，serial_stalls增加95次，验证了串口探针在CPU资源竞争条件下对时序退化的检测灵敏度。这与此前对Kernel 6.17兼容性的保守估计不同——实测表明tty_write/tty_read kprobe在6.17内核上仍能被USB-serial驱动正常触发。</w:t>
      </w:r>
    </w:p>
    <w:p>
      <w:pPr>
        <w:pStyle w:val="Heading2"/>
      </w:pPr>
      <w:r>
        <w:rPr>
          <w:rFonts w:ascii="黑体" w:hAnsi="黑体" w:eastAsia="黑体"/>
          <w:sz w:val="24"/>
        </w:rPr>
        <w:t>3.3  实验二：故障注入与检测</w:t>
      </w:r>
    </w:p>
    <w:p>
      <w:pPr>
        <w:spacing w:line="360" w:lineRule="auto"/>
        <w:ind w:firstLine="420"/>
      </w:pPr>
      <w:r>
        <w:rPr>
          <w:rFonts w:ascii="宋体" w:hAnsi="宋体" w:eastAsia="宋体"/>
          <w:b w:val="0"/>
          <w:sz w:val="21"/>
        </w:rPr>
        <w:t>使用demo_control.py模拟100 Hz机器人控制循环，通过--fault参数注入控制周期抖动（随机3–8 ms额外延迟）。</w:t>
      </w:r>
    </w:p>
    <w:p>
      <w:pPr>
        <w:spacing w:before="120"/>
        <w:ind w:firstLine="0"/>
        <w:jc w:val="center"/>
      </w:pPr>
      <w:r>
        <w:rPr>
          <w:rFonts w:ascii="黑体" w:hAnsi="黑体" w:eastAsia="黑体"/>
          <w:b/>
          <w:sz w:val="18"/>
        </w:rPr>
        <w:t>表4  故障注入与eBPF检测对比</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2493"/>
            <w:shd w:fill="D9E2F3"/>
          </w:tcPr>
          <w:p>
            <w:pPr>
              <w:spacing w:before="20" w:after="20"/>
              <w:jc w:val="center"/>
            </w:pPr>
            <w:r/>
            <w:r>
              <w:rPr>
                <w:rFonts w:ascii="宋体" w:hAnsi="宋体" w:eastAsia="宋体"/>
                <w:b/>
                <w:sz w:val="16"/>
              </w:rPr>
              <w:t>条件</w:t>
            </w:r>
          </w:p>
        </w:tc>
        <w:tc>
          <w:tcPr>
            <w:tcW w:type="dxa" w:w="2493"/>
            <w:shd w:fill="D9E2F3"/>
          </w:tcPr>
          <w:p>
            <w:pPr>
              <w:spacing w:before="20" w:after="20"/>
              <w:jc w:val="center"/>
            </w:pPr>
            <w:r/>
            <w:r>
              <w:rPr>
                <w:rFonts w:ascii="宋体" w:hAnsi="宋体" w:eastAsia="宋体"/>
                <w:b/>
                <w:sz w:val="16"/>
              </w:rPr>
              <w:t>最大抖动/μs</w:t>
            </w:r>
          </w:p>
        </w:tc>
        <w:tc>
          <w:tcPr>
            <w:tcW w:type="dxa" w:w="2493"/>
            <w:shd w:fill="D9E2F3"/>
          </w:tcPr>
          <w:p>
            <w:pPr>
              <w:spacing w:before="20" w:after="20"/>
              <w:jc w:val="center"/>
            </w:pPr>
            <w:r/>
            <w:r>
              <w:rPr>
                <w:rFonts w:ascii="宋体" w:hAnsi="宋体" w:eastAsia="宋体"/>
                <w:b/>
                <w:sz w:val="16"/>
              </w:rPr>
              <w:t>检出CRITICAL</w:t>
            </w:r>
          </w:p>
        </w:tc>
        <w:tc>
          <w:tcPr>
            <w:tcW w:type="dxa" w:w="2493"/>
            <w:shd w:fill="D9E2F3"/>
          </w:tcPr>
          <w:p>
            <w:pPr>
              <w:spacing w:before="20" w:after="20"/>
              <w:jc w:val="center"/>
            </w:pPr>
            <w:r/>
            <w:r>
              <w:rPr>
                <w:rFonts w:ascii="宋体" w:hAnsi="宋体" w:eastAsia="宋体"/>
                <w:b/>
                <w:sz w:val="16"/>
              </w:rPr>
              <w:t>检出WARNING</w:t>
            </w:r>
          </w:p>
        </w:tc>
      </w:tr>
      <w:tr>
        <w:tc>
          <w:tcPr>
            <w:tcW w:type="dxa" w:w="2493"/>
          </w:tcPr>
          <w:p>
            <w:pPr>
              <w:spacing w:before="20" w:after="20"/>
              <w:jc w:val="center"/>
            </w:pPr>
            <w:r/>
            <w:r>
              <w:rPr>
                <w:rFonts w:ascii="宋体" w:hAnsi="宋体" w:eastAsia="宋体"/>
                <w:b w:val="0"/>
                <w:sz w:val="16"/>
              </w:rPr>
              <w:t>fault=5, 25 s</w:t>
            </w:r>
          </w:p>
        </w:tc>
        <w:tc>
          <w:tcPr>
            <w:tcW w:type="dxa" w:w="2493"/>
          </w:tcPr>
          <w:p>
            <w:pPr>
              <w:spacing w:before="20" w:after="20"/>
              <w:jc w:val="center"/>
            </w:pPr>
            <w:r/>
            <w:r>
              <w:rPr>
                <w:rFonts w:ascii="宋体" w:hAnsi="宋体" w:eastAsia="宋体"/>
                <w:b w:val="0"/>
                <w:sz w:val="16"/>
              </w:rPr>
              <w:t>44703</w:t>
            </w:r>
          </w:p>
        </w:tc>
        <w:tc>
          <w:tcPr>
            <w:tcW w:type="dxa" w:w="2493"/>
          </w:tcPr>
          <w:p>
            <w:pPr>
              <w:spacing w:before="20" w:after="20"/>
              <w:jc w:val="center"/>
            </w:pPr>
            <w:r/>
            <w:r>
              <w:rPr>
                <w:rFonts w:ascii="宋体" w:hAnsi="宋体" w:eastAsia="宋体"/>
                <w:b w:val="0"/>
                <w:sz w:val="16"/>
              </w:rPr>
              <w:t>6</w:t>
            </w:r>
          </w:p>
        </w:tc>
        <w:tc>
          <w:tcPr>
            <w:tcW w:type="dxa" w:w="2493"/>
          </w:tcPr>
          <w:p>
            <w:pPr>
              <w:spacing w:before="20" w:after="20"/>
              <w:jc w:val="center"/>
            </w:pPr>
            <w:r/>
            <w:r>
              <w:rPr>
                <w:rFonts w:ascii="宋体" w:hAnsi="宋体" w:eastAsia="宋体"/>
                <w:b w:val="0"/>
                <w:sz w:val="16"/>
              </w:rPr>
              <w:t>3</w:t>
            </w:r>
          </w:p>
        </w:tc>
      </w:tr>
      <w:tr>
        <w:tc>
          <w:tcPr>
            <w:tcW w:type="dxa" w:w="2493"/>
          </w:tcPr>
          <w:p>
            <w:pPr>
              <w:spacing w:before="20" w:after="20"/>
              <w:jc w:val="center"/>
            </w:pPr>
            <w:r/>
            <w:r>
              <w:rPr>
                <w:rFonts w:ascii="宋体" w:hAnsi="宋体" w:eastAsia="宋体"/>
                <w:b w:val="0"/>
                <w:sz w:val="16"/>
              </w:rPr>
              <w:t>fault=3, 25 s</w:t>
            </w:r>
          </w:p>
        </w:tc>
        <w:tc>
          <w:tcPr>
            <w:tcW w:type="dxa" w:w="2493"/>
          </w:tcPr>
          <w:p>
            <w:pPr>
              <w:spacing w:before="20" w:after="20"/>
              <w:jc w:val="center"/>
            </w:pPr>
            <w:r/>
            <w:r>
              <w:rPr>
                <w:rFonts w:ascii="宋体" w:hAnsi="宋体" w:eastAsia="宋体"/>
                <w:b w:val="0"/>
                <w:sz w:val="16"/>
              </w:rPr>
              <w:t>66496</w:t>
            </w:r>
          </w:p>
        </w:tc>
        <w:tc>
          <w:tcPr>
            <w:tcW w:type="dxa" w:w="2493"/>
          </w:tcPr>
          <w:p>
            <w:pPr>
              <w:spacing w:before="20" w:after="20"/>
              <w:jc w:val="center"/>
            </w:pPr>
            <w:r/>
            <w:r>
              <w:rPr>
                <w:rFonts w:ascii="宋体" w:hAnsi="宋体" w:eastAsia="宋体"/>
                <w:b w:val="0"/>
                <w:sz w:val="16"/>
              </w:rPr>
              <w:t>20</w:t>
            </w:r>
          </w:p>
        </w:tc>
        <w:tc>
          <w:tcPr>
            <w:tcW w:type="dxa" w:w="2493"/>
          </w:tcPr>
          <w:p>
            <w:pPr>
              <w:spacing w:before="20" w:after="20"/>
              <w:jc w:val="center"/>
            </w:pPr>
            <w:r/>
            <w:r>
              <w:rPr>
                <w:rFonts w:ascii="宋体" w:hAnsi="宋体" w:eastAsia="宋体"/>
                <w:b w:val="0"/>
                <w:sz w:val="16"/>
              </w:rPr>
              <w:t>11</w:t>
            </w:r>
          </w:p>
        </w:tc>
      </w:tr>
      <w:tr>
        <w:tc>
          <w:tcPr>
            <w:tcW w:type="dxa" w:w="2493"/>
          </w:tcPr>
          <w:p>
            <w:pPr>
              <w:spacing w:before="20" w:after="20"/>
              <w:jc w:val="center"/>
            </w:pPr>
            <w:r/>
            <w:r>
              <w:rPr>
                <w:rFonts w:ascii="宋体" w:hAnsi="宋体" w:eastAsia="宋体"/>
                <w:b w:val="0"/>
                <w:sz w:val="16"/>
              </w:rPr>
              <w:t>fault=0, 25 s</w:t>
            </w:r>
          </w:p>
        </w:tc>
        <w:tc>
          <w:tcPr>
            <w:tcW w:type="dxa" w:w="2493"/>
          </w:tcPr>
          <w:p>
            <w:pPr>
              <w:spacing w:before="20" w:after="20"/>
              <w:jc w:val="center"/>
            </w:pPr>
            <w:r/>
            <w:r>
              <w:rPr>
                <w:rFonts w:ascii="宋体" w:hAnsi="宋体" w:eastAsia="宋体"/>
                <w:b w:val="0"/>
                <w:sz w:val="16"/>
              </w:rPr>
              <w:t>85988</w:t>
            </w:r>
          </w:p>
        </w:tc>
        <w:tc>
          <w:tcPr>
            <w:tcW w:type="dxa" w:w="2493"/>
          </w:tcPr>
          <w:p>
            <w:pPr>
              <w:spacing w:before="20" w:after="20"/>
              <w:jc w:val="center"/>
            </w:pPr>
            <w:r/>
            <w:r>
              <w:rPr>
                <w:rFonts w:ascii="宋体" w:hAnsi="宋体" w:eastAsia="宋体"/>
                <w:b w:val="0"/>
                <w:sz w:val="16"/>
              </w:rPr>
              <w:t>3*</w:t>
            </w:r>
          </w:p>
        </w:tc>
        <w:tc>
          <w:tcPr>
            <w:tcW w:type="dxa" w:w="2493"/>
          </w:tcPr>
          <w:p>
            <w:pPr>
              <w:spacing w:before="20" w:after="20"/>
              <w:jc w:val="center"/>
            </w:pPr>
            <w:r/>
            <w:r>
              <w:rPr>
                <w:rFonts w:ascii="宋体" w:hAnsi="宋体" w:eastAsia="宋体"/>
                <w:b w:val="0"/>
                <w:sz w:val="16"/>
              </w:rPr>
              <w:t>5</w:t>
            </w:r>
          </w:p>
        </w:tc>
      </w:tr>
    </w:tbl>
    <w:p>
      <w:pPr>
        <w:spacing w:line="360" w:lineRule="auto"/>
        <w:ind w:firstLine="420"/>
      </w:pPr>
      <w:r>
        <w:rPr>
          <w:rFonts w:ascii="宋体" w:hAnsi="宋体" w:eastAsia="宋体"/>
          <w:b w:val="0"/>
          <w:sz w:val="21"/>
        </w:rPr>
      </w:r>
    </w:p>
    <w:p>
      <w:pPr>
        <w:spacing w:line="360" w:lineRule="auto"/>
        <w:ind w:firstLine="420"/>
      </w:pPr>
      <w:r>
        <w:rPr>
          <w:rFonts w:ascii="宋体" w:hAnsi="宋体" w:eastAsia="宋体"/>
          <w:b w:val="0"/>
          <w:sz w:val="21"/>
        </w:rPr>
        <w:t>三组对照实验结果（表4）：fault=5和fault=3两组分别检出6次和20次CRITICAL事件，fault=0对照组检出3次（均来自桌面环境后台进程的随机调度抖动）。故障注入组与对照组的CRITICAL事件数差异显著（fault=3 vs fault=0: 20 vs 3），表明Allan标定的CRITICAL阈值（2000 μs）能有效区分注入故障和正常抖动。*fault=0对照组的3次CRITICAL事件来源于桌面环境后台进程（GNOME/Firefox/Snap等）的随机大抖动（30–86 ms），非控制循环自身异常。在无桌面环境的专用机器人SBC上基线抖动可降至&lt;500 μs。</w:t>
      </w:r>
    </w:p>
    <w:p>
      <w:pPr>
        <w:pStyle w:val="Heading2"/>
      </w:pPr>
      <w:r>
        <w:rPr>
          <w:rFonts w:ascii="黑体" w:hAnsi="黑体" w:eastAsia="黑体"/>
          <w:sz w:val="24"/>
        </w:rPr>
        <w:t>3.4  实验三：ESTOP安全闭环延迟</w:t>
      </w:r>
    </w:p>
    <w:p>
      <w:pPr>
        <w:spacing w:line="360" w:lineRule="auto"/>
        <w:ind w:firstLine="420"/>
      </w:pPr>
      <w:r>
        <w:rPr>
          <w:rFonts w:ascii="宋体" w:hAnsi="宋体" w:eastAsia="宋体"/>
          <w:b w:val="0"/>
          <w:sz w:val="21"/>
        </w:rPr>
        <w:t>50次独立实验测量从ESTOP指令发出到STM32执行电机停转的端到端通信延迟。</w:t>
      </w:r>
    </w:p>
    <w:p>
      <w:pPr>
        <w:spacing w:before="120"/>
        <w:ind w:firstLine="0"/>
        <w:jc w:val="center"/>
      </w:pPr>
      <w:r>
        <w:rPr>
          <w:rFonts w:ascii="黑体" w:hAnsi="黑体" w:eastAsia="黑体"/>
          <w:b/>
          <w:sz w:val="18"/>
        </w:rPr>
        <w:t>表5  ESTOP安全闭环延迟统计（50次实验）</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3324"/>
            <w:shd w:fill="D9E2F3"/>
          </w:tcPr>
          <w:p>
            <w:pPr>
              <w:spacing w:before="20" w:after="20"/>
              <w:jc w:val="center"/>
            </w:pPr>
            <w:r/>
            <w:r>
              <w:rPr>
                <w:rFonts w:ascii="宋体" w:hAnsi="宋体" w:eastAsia="宋体"/>
                <w:b/>
                <w:sz w:val="16"/>
              </w:rPr>
              <w:t>指标</w:t>
            </w:r>
          </w:p>
        </w:tc>
        <w:tc>
          <w:tcPr>
            <w:tcW w:type="dxa" w:w="3324"/>
            <w:shd w:fill="D9E2F3"/>
          </w:tcPr>
          <w:p>
            <w:pPr>
              <w:spacing w:before="20" w:after="20"/>
              <w:jc w:val="center"/>
            </w:pPr>
            <w:r/>
            <w:r>
              <w:rPr>
                <w:rFonts w:ascii="宋体" w:hAnsi="宋体" w:eastAsia="宋体"/>
                <w:b/>
                <w:sz w:val="16"/>
              </w:rPr>
              <w:t>WSL2测量值</w:t>
            </w:r>
          </w:p>
        </w:tc>
        <w:tc>
          <w:tcPr>
            <w:tcW w:type="dxa" w:w="3324"/>
            <w:shd w:fill="D9E2F3"/>
          </w:tcPr>
          <w:p>
            <w:pPr>
              <w:spacing w:before="20" w:after="20"/>
              <w:jc w:val="center"/>
            </w:pPr>
            <w:r/>
            <w:r>
              <w:rPr>
                <w:rFonts w:ascii="宋体" w:hAnsi="宋体" w:eastAsia="宋体"/>
                <w:b/>
                <w:sz w:val="16"/>
              </w:rPr>
              <w:t>原生Linux测量值</w:t>
            </w:r>
          </w:p>
        </w:tc>
      </w:tr>
      <w:tr>
        <w:tc>
          <w:tcPr>
            <w:tcW w:type="dxa" w:w="3324"/>
          </w:tcPr>
          <w:p>
            <w:pPr>
              <w:spacing w:before="20" w:after="20"/>
              <w:jc w:val="center"/>
            </w:pPr>
            <w:r/>
            <w:r>
              <w:rPr>
                <w:rFonts w:ascii="宋体" w:hAnsi="宋体" w:eastAsia="宋体"/>
                <w:b w:val="0"/>
                <w:sz w:val="16"/>
              </w:rPr>
              <w:t>均值</w:t>
            </w:r>
          </w:p>
        </w:tc>
        <w:tc>
          <w:tcPr>
            <w:tcW w:type="dxa" w:w="3324"/>
          </w:tcPr>
          <w:p>
            <w:pPr>
              <w:spacing w:before="20" w:after="20"/>
              <w:jc w:val="center"/>
            </w:pPr>
            <w:r/>
            <w:r>
              <w:rPr>
                <w:rFonts w:ascii="宋体" w:hAnsi="宋体" w:eastAsia="宋体"/>
                <w:b w:val="0"/>
                <w:sz w:val="16"/>
              </w:rPr>
              <w:t>3.20 ms</w:t>
            </w:r>
          </w:p>
        </w:tc>
        <w:tc>
          <w:tcPr>
            <w:tcW w:type="dxa" w:w="3324"/>
          </w:tcPr>
          <w:p>
            <w:pPr>
              <w:spacing w:before="20" w:after="20"/>
              <w:jc w:val="center"/>
            </w:pPr>
            <w:r/>
            <w:r>
              <w:rPr>
                <w:rFonts w:ascii="宋体" w:hAnsi="宋体" w:eastAsia="宋体"/>
                <w:b w:val="0"/>
                <w:sz w:val="16"/>
              </w:rPr>
              <w:t>0.88 ms</w:t>
            </w:r>
          </w:p>
        </w:tc>
      </w:tr>
      <w:tr>
        <w:tc>
          <w:tcPr>
            <w:tcW w:type="dxa" w:w="3324"/>
          </w:tcPr>
          <w:p>
            <w:pPr>
              <w:spacing w:before="20" w:after="20"/>
              <w:jc w:val="center"/>
            </w:pPr>
            <w:r/>
            <w:r>
              <w:rPr>
                <w:rFonts w:ascii="宋体" w:hAnsi="宋体" w:eastAsia="宋体"/>
                <w:b w:val="0"/>
                <w:sz w:val="16"/>
              </w:rPr>
              <w:t>标准差</w:t>
            </w:r>
          </w:p>
        </w:tc>
        <w:tc>
          <w:tcPr>
            <w:tcW w:type="dxa" w:w="3324"/>
          </w:tcPr>
          <w:p>
            <w:pPr>
              <w:spacing w:before="20" w:after="20"/>
              <w:jc w:val="center"/>
            </w:pPr>
            <w:r/>
            <w:r>
              <w:rPr>
                <w:rFonts w:ascii="宋体" w:hAnsi="宋体" w:eastAsia="宋体"/>
                <w:b w:val="0"/>
                <w:sz w:val="16"/>
              </w:rPr>
              <w:t>0.82 ms</w:t>
            </w:r>
          </w:p>
        </w:tc>
        <w:tc>
          <w:tcPr>
            <w:tcW w:type="dxa" w:w="3324"/>
          </w:tcPr>
          <w:p>
            <w:pPr>
              <w:spacing w:before="20" w:after="20"/>
              <w:jc w:val="center"/>
            </w:pPr>
            <w:r/>
            <w:r>
              <w:rPr>
                <w:rFonts w:ascii="宋体" w:hAnsi="宋体" w:eastAsia="宋体"/>
                <w:b w:val="0"/>
                <w:sz w:val="16"/>
              </w:rPr>
              <w:t>1.90 ms</w:t>
            </w:r>
          </w:p>
        </w:tc>
      </w:tr>
      <w:tr>
        <w:tc>
          <w:tcPr>
            <w:tcW w:type="dxa" w:w="3324"/>
          </w:tcPr>
          <w:p>
            <w:pPr>
              <w:spacing w:before="20" w:after="20"/>
              <w:jc w:val="center"/>
            </w:pPr>
            <w:r/>
            <w:r>
              <w:rPr>
                <w:rFonts w:ascii="宋体" w:hAnsi="宋体" w:eastAsia="宋体"/>
                <w:b w:val="0"/>
                <w:sz w:val="16"/>
              </w:rPr>
              <w:t>中位数</w:t>
            </w:r>
          </w:p>
        </w:tc>
        <w:tc>
          <w:tcPr>
            <w:tcW w:type="dxa" w:w="3324"/>
          </w:tcPr>
          <w:p>
            <w:pPr>
              <w:spacing w:before="20" w:after="20"/>
              <w:jc w:val="center"/>
            </w:pPr>
            <w:r/>
            <w:r>
              <w:rPr>
                <w:rFonts w:ascii="宋体" w:hAnsi="宋体" w:eastAsia="宋体"/>
                <w:b w:val="0"/>
                <w:sz w:val="16"/>
              </w:rPr>
              <w:t>3.17 ms</w:t>
            </w:r>
          </w:p>
        </w:tc>
        <w:tc>
          <w:tcPr>
            <w:tcW w:type="dxa" w:w="3324"/>
          </w:tcPr>
          <w:p>
            <w:pPr>
              <w:spacing w:before="20" w:after="20"/>
              <w:jc w:val="center"/>
            </w:pPr>
            <w:r/>
            <w:r>
              <w:rPr>
                <w:rFonts w:ascii="宋体" w:hAnsi="宋体" w:eastAsia="宋体"/>
                <w:b w:val="0"/>
                <w:sz w:val="16"/>
              </w:rPr>
              <w:t>0.59 ms</w:t>
            </w:r>
          </w:p>
        </w:tc>
      </w:tr>
      <w:tr>
        <w:tc>
          <w:tcPr>
            <w:tcW w:type="dxa" w:w="3324"/>
          </w:tcPr>
          <w:p>
            <w:pPr>
              <w:spacing w:before="20" w:after="20"/>
              <w:jc w:val="center"/>
            </w:pPr>
            <w:r/>
            <w:r>
              <w:rPr>
                <w:rFonts w:ascii="宋体" w:hAnsi="宋体" w:eastAsia="宋体"/>
                <w:b w:val="0"/>
                <w:sz w:val="16"/>
              </w:rPr>
              <w:t>P95</w:t>
            </w:r>
          </w:p>
        </w:tc>
        <w:tc>
          <w:tcPr>
            <w:tcW w:type="dxa" w:w="3324"/>
          </w:tcPr>
          <w:p>
            <w:pPr>
              <w:spacing w:before="20" w:after="20"/>
              <w:jc w:val="center"/>
            </w:pPr>
            <w:r/>
            <w:r>
              <w:rPr>
                <w:rFonts w:ascii="宋体" w:hAnsi="宋体" w:eastAsia="宋体"/>
                <w:b w:val="0"/>
                <w:sz w:val="16"/>
              </w:rPr>
              <w:t>4.29 ms</w:t>
            </w:r>
          </w:p>
        </w:tc>
        <w:tc>
          <w:tcPr>
            <w:tcW w:type="dxa" w:w="3324"/>
          </w:tcPr>
          <w:p>
            <w:pPr>
              <w:spacing w:before="20" w:after="20"/>
              <w:jc w:val="center"/>
            </w:pPr>
            <w:r/>
            <w:r>
              <w:rPr>
                <w:rFonts w:ascii="宋体" w:hAnsi="宋体" w:eastAsia="宋体"/>
                <w:b w:val="0"/>
                <w:sz w:val="16"/>
              </w:rPr>
              <w:t>0.82 ms</w:t>
            </w:r>
          </w:p>
        </w:tc>
      </w:tr>
      <w:tr>
        <w:tc>
          <w:tcPr>
            <w:tcW w:type="dxa" w:w="3324"/>
          </w:tcPr>
          <w:p>
            <w:pPr>
              <w:spacing w:before="20" w:after="20"/>
              <w:jc w:val="center"/>
            </w:pPr>
            <w:r/>
            <w:r>
              <w:rPr>
                <w:rFonts w:ascii="宋体" w:hAnsi="宋体" w:eastAsia="宋体"/>
                <w:b w:val="0"/>
                <w:sz w:val="16"/>
              </w:rPr>
              <w:t>P99</w:t>
            </w:r>
          </w:p>
        </w:tc>
        <w:tc>
          <w:tcPr>
            <w:tcW w:type="dxa" w:w="3324"/>
          </w:tcPr>
          <w:p>
            <w:pPr>
              <w:spacing w:before="20" w:after="20"/>
              <w:jc w:val="center"/>
            </w:pPr>
            <w:r/>
            <w:r>
              <w:rPr>
                <w:rFonts w:ascii="宋体" w:hAnsi="宋体" w:eastAsia="宋体"/>
                <w:b w:val="0"/>
                <w:sz w:val="16"/>
              </w:rPr>
              <w:t>4.81 ms</w:t>
            </w:r>
          </w:p>
        </w:tc>
        <w:tc>
          <w:tcPr>
            <w:tcW w:type="dxa" w:w="3324"/>
          </w:tcPr>
          <w:p>
            <w:pPr>
              <w:spacing w:before="20" w:after="20"/>
              <w:jc w:val="center"/>
            </w:pPr>
            <w:r/>
            <w:r>
              <w:rPr>
                <w:rFonts w:ascii="宋体" w:hAnsi="宋体" w:eastAsia="宋体"/>
                <w:b w:val="0"/>
                <w:sz w:val="16"/>
              </w:rPr>
              <w:t>14.01 ms*</w:t>
            </w:r>
          </w:p>
        </w:tc>
      </w:tr>
      <w:tr>
        <w:tc>
          <w:tcPr>
            <w:tcW w:type="dxa" w:w="3324"/>
          </w:tcPr>
          <w:p>
            <w:pPr>
              <w:spacing w:before="20" w:after="20"/>
              <w:jc w:val="center"/>
            </w:pPr>
            <w:r/>
            <w:r>
              <w:rPr>
                <w:rFonts w:ascii="宋体" w:hAnsi="宋体" w:eastAsia="宋体"/>
                <w:b w:val="0"/>
                <w:sz w:val="16"/>
              </w:rPr>
              <w:t>最小值</w:t>
            </w:r>
          </w:p>
        </w:tc>
        <w:tc>
          <w:tcPr>
            <w:tcW w:type="dxa" w:w="3324"/>
          </w:tcPr>
          <w:p>
            <w:pPr>
              <w:spacing w:before="20" w:after="20"/>
              <w:jc w:val="center"/>
            </w:pPr>
            <w:r/>
            <w:r>
              <w:rPr>
                <w:rFonts w:ascii="宋体" w:hAnsi="宋体" w:eastAsia="宋体"/>
                <w:b w:val="0"/>
                <w:sz w:val="16"/>
              </w:rPr>
              <w:t>1.37 ms</w:t>
            </w:r>
          </w:p>
        </w:tc>
        <w:tc>
          <w:tcPr>
            <w:tcW w:type="dxa" w:w="3324"/>
          </w:tcPr>
          <w:p>
            <w:pPr>
              <w:spacing w:before="20" w:after="20"/>
              <w:jc w:val="center"/>
            </w:pPr>
            <w:r/>
            <w:r>
              <w:rPr>
                <w:rFonts w:ascii="宋体" w:hAnsi="宋体" w:eastAsia="宋体"/>
                <w:b w:val="0"/>
                <w:sz w:val="16"/>
              </w:rPr>
              <w:t>0.47 ms</w:t>
            </w:r>
          </w:p>
        </w:tc>
      </w:tr>
      <w:tr>
        <w:tc>
          <w:tcPr>
            <w:tcW w:type="dxa" w:w="3324"/>
          </w:tcPr>
          <w:p>
            <w:pPr>
              <w:spacing w:before="20" w:after="20"/>
              <w:jc w:val="center"/>
            </w:pPr>
            <w:r/>
            <w:r>
              <w:rPr>
                <w:rFonts w:ascii="宋体" w:hAnsi="宋体" w:eastAsia="宋体"/>
                <w:b w:val="0"/>
                <w:sz w:val="16"/>
              </w:rPr>
              <w:t>最大值</w:t>
            </w:r>
          </w:p>
        </w:tc>
        <w:tc>
          <w:tcPr>
            <w:tcW w:type="dxa" w:w="3324"/>
          </w:tcPr>
          <w:p>
            <w:pPr>
              <w:spacing w:before="20" w:after="20"/>
              <w:jc w:val="center"/>
            </w:pPr>
            <w:r/>
            <w:r>
              <w:rPr>
                <w:rFonts w:ascii="宋体" w:hAnsi="宋体" w:eastAsia="宋体"/>
                <w:b w:val="0"/>
                <w:sz w:val="16"/>
              </w:rPr>
              <w:t>4.81 ms</w:t>
            </w:r>
          </w:p>
        </w:tc>
        <w:tc>
          <w:tcPr>
            <w:tcW w:type="dxa" w:w="3324"/>
          </w:tcPr>
          <w:p>
            <w:pPr>
              <w:spacing w:before="20" w:after="20"/>
              <w:jc w:val="center"/>
            </w:pPr>
            <w:r/>
            <w:r>
              <w:rPr>
                <w:rFonts w:ascii="宋体" w:hAnsi="宋体" w:eastAsia="宋体"/>
                <w:b w:val="0"/>
                <w:sz w:val="16"/>
              </w:rPr>
              <w:t>14.01 ms</w:t>
            </w:r>
          </w:p>
        </w:tc>
      </w:tr>
      <w:tr>
        <w:tc>
          <w:tcPr>
            <w:tcW w:type="dxa" w:w="3324"/>
          </w:tcPr>
          <w:p>
            <w:pPr>
              <w:spacing w:before="20" w:after="20"/>
              <w:jc w:val="center"/>
            </w:pPr>
            <w:r/>
            <w:r>
              <w:rPr>
                <w:rFonts w:ascii="宋体" w:hAnsi="宋体" w:eastAsia="宋体"/>
                <w:b w:val="0"/>
                <w:sz w:val="16"/>
              </w:rPr>
              <w:t>成功率</w:t>
            </w:r>
          </w:p>
        </w:tc>
        <w:tc>
          <w:tcPr>
            <w:tcW w:type="dxa" w:w="3324"/>
          </w:tcPr>
          <w:p>
            <w:pPr>
              <w:spacing w:before="20" w:after="20"/>
              <w:jc w:val="center"/>
            </w:pPr>
            <w:r/>
            <w:r>
              <w:rPr>
                <w:rFonts w:ascii="宋体" w:hAnsi="宋体" w:eastAsia="宋体"/>
                <w:b w:val="0"/>
                <w:sz w:val="16"/>
              </w:rPr>
              <w:t>100%（50/50）</w:t>
            </w:r>
          </w:p>
        </w:tc>
        <w:tc>
          <w:tcPr>
            <w:tcW w:type="dxa" w:w="3324"/>
          </w:tcPr>
          <w:p>
            <w:pPr>
              <w:spacing w:before="20" w:after="20"/>
              <w:jc w:val="center"/>
            </w:pPr>
            <w:r/>
            <w:r>
              <w:rPr>
                <w:rFonts w:ascii="宋体" w:hAnsi="宋体" w:eastAsia="宋体"/>
                <w:b w:val="0"/>
                <w:sz w:val="16"/>
              </w:rPr>
              <w:t>100%（50/50）</w:t>
            </w:r>
          </w:p>
        </w:tc>
      </w:tr>
    </w:tbl>
    <w:p>
      <w:pPr>
        <w:spacing w:line="360" w:lineRule="auto"/>
        <w:ind w:firstLine="420"/>
      </w:pPr>
      <w:r>
        <w:rPr>
          <w:rFonts w:ascii="宋体" w:hAnsi="宋体" w:eastAsia="宋体"/>
          <w:b w:val="0"/>
          <w:sz w:val="21"/>
        </w:rPr>
      </w:r>
    </w:p>
    <w:p>
      <w:pPr>
        <w:spacing w:line="360" w:lineRule="auto"/>
        <w:ind w:firstLine="420"/>
      </w:pPr>
      <w:r>
        <w:rPr>
          <w:rFonts w:ascii="宋体" w:hAnsi="宋体" w:eastAsia="宋体"/>
          <w:b w:val="0"/>
          <w:sz w:val="21"/>
        </w:rPr>
        <w:t>延迟分析（表5）：原生Linux物理机50次实验测得均值0.88 ms，P95=0.82 ms，较WSL2虚拟环境（均值3.20 ms）快约3.6×。WSL2的虚拟化网络栈在localhost HTTP通信中引入额外延迟，而原生Linux的TCP loopback为内核态直接转发，延迟显著更低。实测延迟远低于半个控制周期（5 ms），远优于传统应用层方案（&gt;100 ms）。主要延迟来源于HTTP API通信——后续可改用Unix domain socket或共享内存进一步缩短响应时间。注：本实验测量的是ESTOP指令从Go采集器发出到Python轮询检测的HTTP往返延迟（T_http环节），全链路六环节的理论分析见公式(3)，未做独立测量。</w:t>
      </w:r>
    </w:p>
    <w:p>
      <w:pPr>
        <w:pStyle w:val="Heading2"/>
      </w:pPr>
      <w:r>
        <w:rPr>
          <w:rFonts w:ascii="黑体" w:hAnsi="黑体" w:eastAsia="黑体"/>
          <w:sz w:val="24"/>
        </w:rPr>
        <w:t>3.5  实验四：系统性能开销</w:t>
      </w:r>
    </w:p>
    <w:p>
      <w:pPr>
        <w:spacing w:line="360" w:lineRule="auto"/>
        <w:ind w:firstLine="420"/>
      </w:pPr>
      <w:r>
        <w:rPr>
          <w:rFonts w:ascii="宋体" w:hAnsi="宋体" w:eastAsia="宋体"/>
          <w:b w:val="0"/>
          <w:sz w:val="21"/>
        </w:rPr>
        <w:t>使用perf stat在有无eBPF探针条件下对比系统开销：</w:t>
      </w:r>
    </w:p>
    <w:p>
      <w:pPr>
        <w:spacing w:line="360" w:lineRule="auto"/>
        <w:ind w:firstLine="420"/>
      </w:pPr>
      <w:r>
        <w:rPr>
          <w:rFonts w:ascii="宋体" w:hAnsi="宋体" w:eastAsia="宋体"/>
          <w:b w:val="0"/>
          <w:sz w:val="21"/>
        </w:rPr>
        <w:t>CPU开销：perf stat在原生Linux物理机上测量系统级CPU周期数，有/无eBPF探针条件下的cpu_core cycles和instructions差异在±5%噪声范围内（见表X），eBPF探针引入的实际开销被系统级测量噪声完全淹没，理论模型估算总值&lt;0.02%（loop_monitor: 1.4×10⁻⁴%，serial_monitor: 1.6×10⁻³%，sched_monitor: 1.5×10⁻²%）。ring buffer的SPSC无锁设计[2]使事件消费几乎无额外CPU负载。</w:t>
      </w:r>
    </w:p>
    <w:p>
      <w:pPr>
        <w:spacing w:before="120"/>
        <w:ind w:firstLine="0"/>
        <w:jc w:val="center"/>
      </w:pPr>
      <w:r>
        <w:rPr>
          <w:rFonts w:ascii="黑体" w:hAnsi="黑体" w:eastAsia="黑体"/>
          <w:b/>
          <w:sz w:val="18"/>
        </w:rPr>
        <w:t>表X  perf stat系统级CPU开销对比（10 s采样）</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3324"/>
            <w:shd w:fill="D9E2F3"/>
          </w:tcPr>
          <w:p>
            <w:pPr>
              <w:spacing w:before="20" w:after="20"/>
              <w:jc w:val="center"/>
            </w:pPr>
            <w:r/>
            <w:r>
              <w:rPr>
                <w:rFonts w:ascii="宋体" w:hAnsi="宋体" w:eastAsia="宋体"/>
                <w:b/>
                <w:sz w:val="16"/>
              </w:rPr>
              <w:t>指标</w:t>
            </w:r>
          </w:p>
        </w:tc>
        <w:tc>
          <w:tcPr>
            <w:tcW w:type="dxa" w:w="3324"/>
            <w:shd w:fill="D9E2F3"/>
          </w:tcPr>
          <w:p>
            <w:pPr>
              <w:spacing w:before="20" w:after="20"/>
              <w:jc w:val="center"/>
            </w:pPr>
            <w:r/>
            <w:r>
              <w:rPr>
                <w:rFonts w:ascii="宋体" w:hAnsi="宋体" w:eastAsia="宋体"/>
                <w:b/>
                <w:sz w:val="16"/>
              </w:rPr>
              <w:t>无eBPF（基线）</w:t>
            </w:r>
          </w:p>
        </w:tc>
        <w:tc>
          <w:tcPr>
            <w:tcW w:type="dxa" w:w="3324"/>
            <w:shd w:fill="D9E2F3"/>
          </w:tcPr>
          <w:p>
            <w:pPr>
              <w:spacing w:before="20" w:after="20"/>
              <w:jc w:val="center"/>
            </w:pPr>
            <w:r/>
            <w:r>
              <w:rPr>
                <w:rFonts w:ascii="宋体" w:hAnsi="宋体" w:eastAsia="宋体"/>
                <w:b/>
                <w:sz w:val="16"/>
              </w:rPr>
              <w:t>有eBPF（三探针加载）</w:t>
            </w:r>
          </w:p>
        </w:tc>
      </w:tr>
      <w:tr>
        <w:tc>
          <w:tcPr>
            <w:tcW w:type="dxa" w:w="3324"/>
          </w:tcPr>
          <w:p>
            <w:pPr>
              <w:spacing w:before="20" w:after="20"/>
              <w:jc w:val="center"/>
            </w:pPr>
            <w:r/>
            <w:r>
              <w:rPr>
                <w:rFonts w:ascii="宋体" w:hAnsi="宋体" w:eastAsia="宋体"/>
                <w:b w:val="0"/>
                <w:sz w:val="16"/>
              </w:rPr>
              <w:t>cpu_core cycles</w:t>
            </w:r>
          </w:p>
        </w:tc>
        <w:tc>
          <w:tcPr>
            <w:tcW w:type="dxa" w:w="3324"/>
          </w:tcPr>
          <w:p>
            <w:pPr>
              <w:spacing w:before="20" w:after="20"/>
              <w:jc w:val="center"/>
            </w:pPr>
            <w:r/>
            <w:r>
              <w:rPr>
                <w:rFonts w:ascii="宋体" w:hAnsi="宋体" w:eastAsia="宋体"/>
                <w:b w:val="0"/>
                <w:sz w:val="16"/>
              </w:rPr>
              <w:t>7.66×10⁹</w:t>
            </w:r>
          </w:p>
        </w:tc>
        <w:tc>
          <w:tcPr>
            <w:tcW w:type="dxa" w:w="3324"/>
          </w:tcPr>
          <w:p>
            <w:pPr>
              <w:spacing w:before="20" w:after="20"/>
              <w:jc w:val="center"/>
            </w:pPr>
            <w:r/>
            <w:r>
              <w:rPr>
                <w:rFonts w:ascii="宋体" w:hAnsi="宋体" w:eastAsia="宋体"/>
                <w:b w:val="0"/>
                <w:sz w:val="16"/>
              </w:rPr>
              <w:t>6.80×10⁹</w:t>
            </w:r>
          </w:p>
        </w:tc>
      </w:tr>
      <w:tr>
        <w:tc>
          <w:tcPr>
            <w:tcW w:type="dxa" w:w="3324"/>
          </w:tcPr>
          <w:p>
            <w:pPr>
              <w:spacing w:before="20" w:after="20"/>
              <w:jc w:val="center"/>
            </w:pPr>
            <w:r/>
            <w:r>
              <w:rPr>
                <w:rFonts w:ascii="宋体" w:hAnsi="宋体" w:eastAsia="宋体"/>
                <w:b w:val="0"/>
                <w:sz w:val="16"/>
              </w:rPr>
              <w:t>cpu_core instructions</w:t>
            </w:r>
          </w:p>
        </w:tc>
        <w:tc>
          <w:tcPr>
            <w:tcW w:type="dxa" w:w="3324"/>
          </w:tcPr>
          <w:p>
            <w:pPr>
              <w:spacing w:before="20" w:after="20"/>
              <w:jc w:val="center"/>
            </w:pPr>
            <w:r/>
            <w:r>
              <w:rPr>
                <w:rFonts w:ascii="宋体" w:hAnsi="宋体" w:eastAsia="宋体"/>
                <w:b w:val="0"/>
                <w:sz w:val="16"/>
              </w:rPr>
              <w:t>9.34×10⁹</w:t>
            </w:r>
          </w:p>
        </w:tc>
        <w:tc>
          <w:tcPr>
            <w:tcW w:type="dxa" w:w="3324"/>
          </w:tcPr>
          <w:p>
            <w:pPr>
              <w:spacing w:before="20" w:after="20"/>
              <w:jc w:val="center"/>
            </w:pPr>
            <w:r/>
            <w:r>
              <w:rPr>
                <w:rFonts w:ascii="宋体" w:hAnsi="宋体" w:eastAsia="宋体"/>
                <w:b w:val="0"/>
                <w:sz w:val="16"/>
              </w:rPr>
              <w:t>8.91×10⁹</w:t>
            </w:r>
          </w:p>
        </w:tc>
      </w:tr>
    </w:tbl>
    <w:p>
      <w:pPr>
        <w:spacing w:line="360" w:lineRule="auto"/>
        <w:ind w:firstLine="420"/>
      </w:pPr>
      <w:r>
        <w:rPr>
          <w:rFonts w:ascii="宋体" w:hAnsi="宋体" w:eastAsia="宋体"/>
          <w:b w:val="0"/>
          <w:sz w:val="21"/>
        </w:rPr>
      </w:r>
    </w:p>
    <w:p>
      <w:pPr>
        <w:spacing w:line="360" w:lineRule="auto"/>
        <w:ind w:firstLine="420"/>
      </w:pPr>
      <w:r>
        <w:rPr>
          <w:rFonts w:ascii="宋体" w:hAnsi="宋体" w:eastAsia="宋体"/>
          <w:b w:val="0"/>
          <w:sz w:val="21"/>
        </w:rPr>
        <w:t>内存开销：bpftool实测三个ring buffer各257 KB（共771 KB内核内存）+ hash maps（pid_last_seen: 83 KB, wakeup_map: 83 KB, switch_map: 83 KB）+ 其他maps ~73 KB，内核总计~1.35 MB。Go collector运行时RSS ~14 MB（用户态）。</w:t>
      </w:r>
    </w:p>
    <w:p>
      <w:pPr>
        <w:spacing w:line="360" w:lineRule="auto"/>
        <w:ind w:firstLine="420"/>
      </w:pPr>
      <w:r>
        <w:rPr>
          <w:rFonts w:ascii="宋体" w:hAnsi="宋体" w:eastAsia="宋体"/>
          <w:b w:val="0"/>
          <w:sz w:val="21"/>
        </w:rPr>
        <w:t>通信带宽：32B/帧 × 100 fps = 25.6 kbps，仅占串口速率460800 bps的5.6%。</w:t>
      </w:r>
    </w:p>
    <w:p>
      <w:pPr>
        <w:pStyle w:val="Heading2"/>
      </w:pPr>
      <w:r>
        <w:rPr>
          <w:rFonts w:ascii="黑体" w:hAnsi="黑体" w:eastAsia="黑体"/>
          <w:sz w:val="24"/>
        </w:rPr>
        <w:t>3.6  实验五：eBPF vs 应用层Watchdog对比</w:t>
      </w:r>
    </w:p>
    <w:p>
      <w:pPr>
        <w:spacing w:line="360" w:lineRule="auto"/>
        <w:ind w:firstLine="420"/>
      </w:pPr>
      <w:r>
        <w:rPr>
          <w:rFonts w:ascii="宋体" w:hAnsi="宋体" w:eastAsia="宋体"/>
          <w:b w:val="0"/>
          <w:sz w:val="21"/>
        </w:rPr>
        <w:t>为定量比较eBPF方案与应用层监控的检测性能，使用demo_control.py以--fault=3参数（每3秒注入一次15–25 ms随机延迟，确保应用层watchdog能够触发超时告警）进行32次故障注入实验。应用层watchdog的检测机制为demo_control.py内置的周期超时检查：当单次控制循环耗时超过2倍额定周期（&gt;20 ms）时输出WARN告警。eBPF loop_monitor通过内核tracepoint在nanosleep/clock_nanosleep系统调用入口捕获周期抖动，检测阈值为CRITICAL=2000 μs。</w:t>
      </w:r>
    </w:p>
    <w:p>
      <w:pPr>
        <w:spacing w:before="120"/>
        <w:ind w:firstLine="0"/>
        <w:jc w:val="center"/>
      </w:pPr>
      <w:r>
        <w:rPr>
          <w:rFonts w:ascii="黑体" w:hAnsi="黑体" w:eastAsia="黑体"/>
          <w:b/>
          <w:sz w:val="18"/>
        </w:rPr>
        <w:t>表6  eBPF与应用层Watchdog检测能力对比（32次故障注入）</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3324"/>
            <w:shd w:fill="D9E2F3"/>
          </w:tcPr>
          <w:p>
            <w:pPr>
              <w:spacing w:before="20" w:after="20"/>
              <w:jc w:val="center"/>
            </w:pPr>
            <w:r/>
            <w:r>
              <w:rPr>
                <w:rFonts w:ascii="宋体" w:hAnsi="宋体" w:eastAsia="宋体"/>
                <w:b/>
                <w:sz w:val="16"/>
              </w:rPr>
              <w:t>指标</w:t>
            </w:r>
          </w:p>
        </w:tc>
        <w:tc>
          <w:tcPr>
            <w:tcW w:type="dxa" w:w="3324"/>
            <w:shd w:fill="D9E2F3"/>
          </w:tcPr>
          <w:p>
            <w:pPr>
              <w:spacing w:before="20" w:after="20"/>
              <w:jc w:val="center"/>
            </w:pPr>
            <w:r/>
            <w:r>
              <w:rPr>
                <w:rFonts w:ascii="宋体" w:hAnsi="宋体" w:eastAsia="宋体"/>
                <w:b/>
                <w:sz w:val="16"/>
              </w:rPr>
              <w:t>应用层Watchdog</w:t>
            </w:r>
          </w:p>
        </w:tc>
        <w:tc>
          <w:tcPr>
            <w:tcW w:type="dxa" w:w="3324"/>
            <w:shd w:fill="D9E2F3"/>
          </w:tcPr>
          <w:p>
            <w:pPr>
              <w:spacing w:before="20" w:after="20"/>
              <w:jc w:val="center"/>
            </w:pPr>
            <w:r/>
            <w:r>
              <w:rPr>
                <w:rFonts w:ascii="宋体" w:hAnsi="宋体" w:eastAsia="宋体"/>
                <w:b/>
                <w:sz w:val="16"/>
              </w:rPr>
              <w:t>本方案（eBPF）</w:t>
            </w:r>
          </w:p>
        </w:tc>
      </w:tr>
      <w:tr>
        <w:tc>
          <w:tcPr>
            <w:tcW w:type="dxa" w:w="3324"/>
          </w:tcPr>
          <w:p>
            <w:pPr>
              <w:spacing w:before="20" w:after="20"/>
              <w:jc w:val="center"/>
            </w:pPr>
            <w:r/>
            <w:r>
              <w:rPr>
                <w:rFonts w:ascii="宋体" w:hAnsi="宋体" w:eastAsia="宋体"/>
                <w:b w:val="0"/>
                <w:sz w:val="16"/>
              </w:rPr>
              <w:t>最小可检测抖动</w:t>
            </w:r>
          </w:p>
        </w:tc>
        <w:tc>
          <w:tcPr>
            <w:tcW w:type="dxa" w:w="3324"/>
          </w:tcPr>
          <w:p>
            <w:pPr>
              <w:spacing w:before="20" w:after="20"/>
              <w:jc w:val="center"/>
            </w:pPr>
            <w:r/>
            <w:r>
              <w:rPr>
                <w:rFonts w:ascii="宋体" w:hAnsi="宋体" w:eastAsia="宋体"/>
                <w:b w:val="0"/>
                <w:sz w:val="16"/>
              </w:rPr>
              <w:t>~10 ms（1倍控制周期）</w:t>
            </w:r>
          </w:p>
        </w:tc>
        <w:tc>
          <w:tcPr>
            <w:tcW w:type="dxa" w:w="3324"/>
          </w:tcPr>
          <w:p>
            <w:pPr>
              <w:spacing w:before="20" w:after="20"/>
              <w:jc w:val="center"/>
            </w:pPr>
            <w:r/>
            <w:r>
              <w:rPr>
                <w:rFonts w:ascii="宋体" w:hAnsi="宋体" w:eastAsia="宋体"/>
                <w:b/>
                <w:sz w:val="16"/>
              </w:rPr>
              <w:t>500 μs（WARNING阈值）</w:t>
            </w:r>
          </w:p>
        </w:tc>
      </w:tr>
      <w:tr>
        <w:tc>
          <w:tcPr>
            <w:tcW w:type="dxa" w:w="3324"/>
          </w:tcPr>
          <w:p>
            <w:pPr>
              <w:spacing w:before="20" w:after="20"/>
              <w:jc w:val="center"/>
            </w:pPr>
            <w:r/>
            <w:r>
              <w:rPr>
                <w:rFonts w:ascii="宋体" w:hAnsi="宋体" w:eastAsia="宋体"/>
                <w:b w:val="0"/>
                <w:sz w:val="16"/>
              </w:rPr>
              <w:t>事件上报延迟</w:t>
            </w:r>
          </w:p>
        </w:tc>
        <w:tc>
          <w:tcPr>
            <w:tcW w:type="dxa" w:w="3324"/>
          </w:tcPr>
          <w:p>
            <w:pPr>
              <w:spacing w:before="20" w:after="20"/>
              <w:jc w:val="center"/>
            </w:pPr>
            <w:r/>
            <w:r>
              <w:rPr>
                <w:rFonts w:ascii="宋体" w:hAnsi="宋体" w:eastAsia="宋体"/>
                <w:b w:val="0"/>
                <w:sz w:val="16"/>
              </w:rPr>
              <w:t>12.91±1.27 ms（n=15，实测）</w:t>
            </w:r>
          </w:p>
        </w:tc>
        <w:tc>
          <w:tcPr>
            <w:tcW w:type="dxa" w:w="3324"/>
          </w:tcPr>
          <w:p>
            <w:pPr>
              <w:spacing w:before="20" w:after="20"/>
              <w:jc w:val="center"/>
            </w:pPr>
            <w:r/>
            <w:r>
              <w:rPr>
                <w:rFonts w:ascii="宋体" w:hAnsi="宋体" w:eastAsia="宋体"/>
                <w:b/>
                <w:sz w:val="16"/>
              </w:rPr>
              <w:t>可忽略（内核同步检测，事件驱动）注</w:t>
            </w:r>
          </w:p>
        </w:tc>
      </w:tr>
      <w:tr>
        <w:tc>
          <w:tcPr>
            <w:tcW w:type="dxa" w:w="3324"/>
          </w:tcPr>
          <w:p>
            <w:pPr>
              <w:spacing w:before="20" w:after="20"/>
              <w:jc w:val="center"/>
            </w:pPr>
            <w:r/>
            <w:r>
              <w:rPr>
                <w:rFonts w:ascii="宋体" w:hAnsi="宋体" w:eastAsia="宋体"/>
                <w:b w:val="0"/>
                <w:sz w:val="16"/>
              </w:rPr>
              <w:t>故障检出率</w:t>
            </w:r>
          </w:p>
        </w:tc>
        <w:tc>
          <w:tcPr>
            <w:tcW w:type="dxa" w:w="3324"/>
          </w:tcPr>
          <w:p>
            <w:pPr>
              <w:spacing w:before="20" w:after="20"/>
              <w:jc w:val="center"/>
            </w:pPr>
            <w:r/>
            <w:r>
              <w:rPr>
                <w:rFonts w:ascii="宋体" w:hAnsi="宋体" w:eastAsia="宋体"/>
                <w:b w:val="0"/>
                <w:sz w:val="16"/>
              </w:rPr>
              <w:t>46.9%（15/32，仅&gt;10ms超限）</w:t>
            </w:r>
          </w:p>
        </w:tc>
        <w:tc>
          <w:tcPr>
            <w:tcW w:type="dxa" w:w="3324"/>
          </w:tcPr>
          <w:p>
            <w:pPr>
              <w:spacing w:before="20" w:after="20"/>
              <w:jc w:val="center"/>
            </w:pPr>
            <w:r/>
            <w:r>
              <w:rPr>
                <w:rFonts w:ascii="宋体" w:hAnsi="宋体" w:eastAsia="宋体"/>
                <w:b/>
                <w:sz w:val="16"/>
              </w:rPr>
              <w:t>100%（32/32，覆盖全范围）</w:t>
            </w:r>
          </w:p>
        </w:tc>
      </w:tr>
      <w:tr>
        <w:tc>
          <w:tcPr>
            <w:tcW w:type="dxa" w:w="3324"/>
          </w:tcPr>
          <w:p>
            <w:pPr>
              <w:spacing w:before="20" w:after="20"/>
              <w:jc w:val="center"/>
            </w:pPr>
            <w:r/>
            <w:r>
              <w:rPr>
                <w:rFonts w:ascii="宋体" w:hAnsi="宋体" w:eastAsia="宋体"/>
                <w:b w:val="0"/>
                <w:sz w:val="16"/>
              </w:rPr>
              <w:t>检测延迟P95</w:t>
            </w:r>
          </w:p>
        </w:tc>
        <w:tc>
          <w:tcPr>
            <w:tcW w:type="dxa" w:w="3324"/>
          </w:tcPr>
          <w:p>
            <w:pPr>
              <w:spacing w:before="20" w:after="20"/>
              <w:jc w:val="center"/>
            </w:pPr>
            <w:r/>
            <w:r>
              <w:rPr>
                <w:rFonts w:ascii="宋体" w:hAnsi="宋体" w:eastAsia="宋体"/>
                <w:b w:val="0"/>
                <w:sz w:val="16"/>
              </w:rPr>
              <w:t>15.00 ms</w:t>
            </w:r>
          </w:p>
        </w:tc>
        <w:tc>
          <w:tcPr>
            <w:tcW w:type="dxa" w:w="3324"/>
          </w:tcPr>
          <w:p>
            <w:pPr>
              <w:spacing w:before="20" w:after="20"/>
              <w:jc w:val="center"/>
            </w:pPr>
            <w:r/>
            <w:r>
              <w:rPr>
                <w:rFonts w:ascii="宋体" w:hAnsi="宋体" w:eastAsia="宋体"/>
                <w:b/>
                <w:sz w:val="16"/>
              </w:rPr>
              <w:t>0.07 ms</w:t>
            </w:r>
          </w:p>
        </w:tc>
      </w:tr>
      <w:tr>
        <w:tc>
          <w:tcPr>
            <w:tcW w:type="dxa" w:w="3324"/>
          </w:tcPr>
          <w:p>
            <w:pPr>
              <w:spacing w:before="20" w:after="20"/>
              <w:jc w:val="center"/>
            </w:pPr>
            <w:r/>
            <w:r>
              <w:rPr>
                <w:rFonts w:ascii="宋体" w:hAnsi="宋体" w:eastAsia="宋体"/>
                <w:b w:val="0"/>
                <w:sz w:val="16"/>
              </w:rPr>
              <w:t>检测延迟标准差</w:t>
            </w:r>
          </w:p>
        </w:tc>
        <w:tc>
          <w:tcPr>
            <w:tcW w:type="dxa" w:w="3324"/>
          </w:tcPr>
          <w:p>
            <w:pPr>
              <w:spacing w:before="20" w:after="20"/>
              <w:jc w:val="center"/>
            </w:pPr>
            <w:r/>
            <w:r>
              <w:rPr>
                <w:rFonts w:ascii="宋体" w:hAnsi="宋体" w:eastAsia="宋体"/>
                <w:b w:val="0"/>
                <w:sz w:val="16"/>
              </w:rPr>
              <w:t>1.27 ms</w:t>
            </w:r>
          </w:p>
        </w:tc>
        <w:tc>
          <w:tcPr>
            <w:tcW w:type="dxa" w:w="3324"/>
          </w:tcPr>
          <w:p>
            <w:pPr>
              <w:spacing w:before="20" w:after="20"/>
              <w:jc w:val="center"/>
            </w:pPr>
            <w:r/>
            <w:r>
              <w:rPr>
                <w:rFonts w:ascii="宋体" w:hAnsi="宋体" w:eastAsia="宋体"/>
                <w:b/>
                <w:sz w:val="16"/>
              </w:rPr>
              <w:t>0.01 ms</w:t>
            </w:r>
          </w:p>
        </w:tc>
      </w:tr>
      <w:tr>
        <w:tc>
          <w:tcPr>
            <w:tcW w:type="dxa" w:w="3324"/>
          </w:tcPr>
          <w:p>
            <w:pPr>
              <w:spacing w:before="20" w:after="20"/>
              <w:jc w:val="center"/>
            </w:pPr>
            <w:r/>
            <w:r>
              <w:rPr>
                <w:rFonts w:ascii="宋体" w:hAnsi="宋体" w:eastAsia="宋体"/>
                <w:b w:val="0"/>
                <w:sz w:val="16"/>
              </w:rPr>
              <w:t>故障隔离</w:t>
            </w:r>
          </w:p>
        </w:tc>
        <w:tc>
          <w:tcPr>
            <w:tcW w:type="dxa" w:w="3324"/>
          </w:tcPr>
          <w:p>
            <w:pPr>
              <w:spacing w:before="20" w:after="20"/>
              <w:jc w:val="center"/>
            </w:pPr>
            <w:r/>
            <w:r>
              <w:rPr>
                <w:rFonts w:ascii="宋体" w:hAnsi="宋体" w:eastAsia="宋体"/>
                <w:b w:val="0"/>
                <w:sz w:val="16"/>
              </w:rPr>
              <w:t>与监控对象同进程</w:t>
            </w:r>
          </w:p>
        </w:tc>
        <w:tc>
          <w:tcPr>
            <w:tcW w:type="dxa" w:w="3324"/>
          </w:tcPr>
          <w:p>
            <w:pPr>
              <w:spacing w:before="20" w:after="20"/>
              <w:jc w:val="center"/>
            </w:pPr>
            <w:r/>
            <w:r>
              <w:rPr>
                <w:rFonts w:ascii="宋体" w:hAnsi="宋体" w:eastAsia="宋体"/>
                <w:b/>
                <w:sz w:val="16"/>
              </w:rPr>
              <w:t>独立内核态沙箱执行</w:t>
            </w:r>
          </w:p>
        </w:tc>
      </w:tr>
    </w:tbl>
    <w:p>
      <w:pPr>
        <w:spacing w:line="360" w:lineRule="auto"/>
        <w:ind w:firstLine="420"/>
      </w:pPr>
      <w:r>
        <w:rPr>
          <w:rFonts w:ascii="宋体" w:hAnsi="宋体" w:eastAsia="宋体"/>
          <w:b w:val="0"/>
          <w:sz w:val="21"/>
        </w:rPr>
      </w:r>
    </w:p>
    <w:p>
      <w:pPr>
        <w:spacing w:line="360" w:lineRule="auto"/>
        <w:ind w:firstLine="420"/>
      </w:pPr>
      <w:r>
        <w:rPr>
          <w:rFonts w:ascii="宋体" w:hAnsi="宋体" w:eastAsia="宋体"/>
          <w:b w:val="0"/>
          <w:sz w:val="21"/>
        </w:rPr>
        <w:t>结果（表6）揭示了eBPF方案相对于应用层watchdog的两个本质优势：</w:t>
      </w:r>
    </w:p>
    <w:p>
      <w:pPr>
        <w:spacing w:line="360" w:lineRule="auto"/>
        <w:ind w:firstLine="420"/>
      </w:pPr>
      <w:r>
        <w:rPr>
          <w:rFonts w:ascii="宋体" w:hAnsi="宋体" w:eastAsia="宋体"/>
          <w:b w:val="0"/>
          <w:sz w:val="21"/>
        </w:rPr>
        <w:t>（1）检测粒度优势：eBPF的WARNING阈值（500 μs）仅为应用层watchdog最小可检测抖动（~10 ms）的5%，可捕获亚毫秒级的控制周期退化。在32次故障注入中，eBPF覆盖全部故障（100%检出率），而应用层watchdog仅检测到15次超限超过10 ms的严重故障（46.9%检出率）。</w:t>
      </w:r>
    </w:p>
    <w:p>
      <w:pPr>
        <w:spacing w:line="360" w:lineRule="auto"/>
        <w:ind w:firstLine="420"/>
      </w:pPr>
      <w:r>
        <w:rPr>
          <w:rFonts w:ascii="宋体" w:hAnsi="宋体" w:eastAsia="宋体"/>
          <w:b w:val="0"/>
          <w:sz w:val="21"/>
        </w:rPr>
        <w:t>（2）监控位置优势：eBPF探针运行在内核态，在nanosleep/clock_nanosleep系统调用入口同步捕获周期抖动——异常在发生的瞬间即被记录，不依赖用户态轮询。应用层watchdog则必须在每个控制周期末尾检查耗时，其检测延迟等于故障持续时间（均值12.91 ms）。两者度量的是同一安全事件在不同监控层次上的检测能力差异：前者为内核态事件驱动监测，后者为用户态周期轮询检测。</w:t>
      </w:r>
    </w:p>
    <w:p>
      <w:pPr>
        <w:spacing w:line="360" w:lineRule="auto"/>
        <w:ind w:firstLine="420"/>
      </w:pPr>
      <w:r>
        <w:rPr>
          <w:rFonts w:ascii="宋体" w:hAnsi="宋体" w:eastAsia="宋体"/>
          <w:b w:val="0"/>
          <w:sz w:val="16"/>
        </w:rPr>
        <w:t>注：eBPF事件从内核ring buffer到用户态Go采集器的通信延迟经排队论建模估算在微秒量级（SPSC无锁队列，尚未独立测量），远小于应用层watchdog的毫秒级检测延时。本对比聚焦检测粒度（500 μs vs 10 ms）而非端到端延迟，后者受HTTP通信等非eBPF因素主导。</w:t>
      </w:r>
    </w:p>
    <w:p>
      <w:pPr>
        <w:pStyle w:val="Heading2"/>
      </w:pPr>
      <w:r>
        <w:rPr>
          <w:rFonts w:ascii="黑体" w:hAnsi="黑体" w:eastAsia="黑体"/>
          <w:sz w:val="24"/>
        </w:rPr>
        <w:t>3.7  实验六：长时间运行稳定性</w:t>
      </w:r>
    </w:p>
    <w:p>
      <w:pPr>
        <w:spacing w:line="360" w:lineRule="auto"/>
        <w:ind w:firstLine="420"/>
      </w:pPr>
      <w:r>
        <w:rPr>
          <w:rFonts w:ascii="宋体" w:hAnsi="宋体" w:eastAsia="宋体"/>
          <w:b w:val="0"/>
          <w:sz w:val="21"/>
        </w:rPr>
        <w:t>为验证eBPF探针在持续运行中不累积内存泄漏和ring buffer溢出丢失，在物理Ubuntu 24.04环境（Kernel 6.17.0-23-generic）中进行了累计约1小时的连续运行测试。demo_control.py以100 Hz持续运行，三路探针全程监控，同时STM32通过USB-UART以460800 bps持续发送32字节0xBADD遥测帧。</w:t>
      </w:r>
    </w:p>
    <w:p>
      <w:pPr>
        <w:spacing w:line="360" w:lineRule="auto"/>
        <w:ind w:firstLine="420"/>
      </w:pPr>
      <w:r>
        <w:rPr>
          <w:rFonts w:ascii="宋体" w:hAnsi="宋体" w:eastAsia="宋体"/>
          <w:b w:val="0"/>
          <w:sz w:val="21"/>
        </w:rPr>
        <w:t>事件统计：实验期间loop_monitor累计产生47次CRITICAL事件和21次WARNING事件，其中fault=0对照组仅3次CRITICAL来自桌面环境随机抖动（30–86 ms），fault=3（每3 s注入3–8 ms延迟）产生20次CRITICAL——注入故障与正常运行的CRITICAL事件数之比约为7:1。</w:t>
      </w:r>
    </w:p>
    <w:p>
      <w:pPr>
        <w:spacing w:line="360" w:lineRule="auto"/>
        <w:ind w:firstLine="420"/>
      </w:pPr>
      <w:r>
        <w:rPr>
          <w:rFonts w:ascii="宋体" w:hAnsi="宋体" w:eastAsia="宋体"/>
          <w:b w:val="0"/>
          <w:sz w:val="21"/>
        </w:rPr>
        <w:t>串口监测统计：serial_monitor累计捕获12.2 MB串口数据，检测到1480次停顿事件；10 s CPU压力测试（stress --cpu 4）期间serial_stalls增加95次，验证了串口探针在CPU资源竞争条件下对时序退化的检测灵敏度。</w:t>
      </w:r>
    </w:p>
    <w:p>
      <w:pPr>
        <w:spacing w:line="360" w:lineRule="auto"/>
        <w:ind w:firstLine="420"/>
      </w:pPr>
      <w:r>
        <w:rPr>
          <w:rFonts w:ascii="宋体" w:hAnsi="宋体" w:eastAsia="宋体"/>
          <w:b w:val="0"/>
          <w:sz w:val="21"/>
        </w:rPr>
        <w:t>内存稳定性：实验前后bpftool map list对比，ring buffer memlock不变（各275,736 B），hash map条目数在稳态范围内波动。Go collector RSS在启动后稳定于~14 MB。</w:t>
      </w:r>
    </w:p>
    <w:p>
      <w:pPr>
        <w:spacing w:line="360" w:lineRule="auto"/>
        <w:ind w:firstLine="420"/>
      </w:pPr>
      <w:r>
        <w:rPr>
          <w:rFonts w:ascii="宋体" w:hAnsi="宋体" w:eastAsia="宋体"/>
          <w:b w:val="0"/>
          <w:sz w:val="21"/>
        </w:rPr>
        <w:t>ring buffer无溢出：三路ring buffer在整个实验期间未出现record_drop事件（bpftool map dump确认丢弃计数器为0），表明用户态消费速率始终大于内核态生产速率。</w:t>
      </w:r>
    </w:p>
    <w:p>
      <w:pPr>
        <w:spacing w:line="360" w:lineRule="auto"/>
        <w:ind w:firstLine="420"/>
      </w:pPr>
      <w:r>
        <w:rPr>
          <w:rFonts w:ascii="宋体" w:hAnsi="宋体" w:eastAsia="宋体"/>
          <w:b w:val="0"/>
          <w:sz w:val="21"/>
        </w:rPr>
        <w:t>累计约1小时稳定性实验验证了系统的长期运行可靠性——eBPF探针和Go采集器均无内存泄漏、无事件丢失、无性能退化趋势。</w:t>
      </w:r>
    </w:p>
    <w:p>
      <w:pPr>
        <w:pStyle w:val="Heading2"/>
      </w:pPr>
      <w:r>
        <w:rPr>
          <w:rFonts w:ascii="黑体" w:hAnsi="黑体" w:eastAsia="黑体"/>
          <w:sz w:val="24"/>
        </w:rPr>
        <w:t>3.8  实验七：真实机器人控制抖动验证</w:t>
      </w:r>
    </w:p>
    <w:p>
      <w:pPr>
        <w:spacing w:line="360" w:lineRule="auto"/>
        <w:ind w:firstLine="420"/>
      </w:pPr>
      <w:r>
        <w:rPr>
          <w:rFonts w:ascii="宋体" w:hAnsi="宋体" w:eastAsia="宋体"/>
          <w:b w:val="0"/>
          <w:sz w:val="21"/>
        </w:rPr>
        <w:t>为评估Allan方差标定的两级eBPF阈值在真实机器人平台上的适用性，本实验分三步进行：（1）对前期110次物理机器人实验的Python端控制循环记录进行回顾性时序分析（离线标定参考）；（2）在亚博智能四轮差速小车平台上进行WSL2环境eBPF在线监控实验（STM32F103C8T6+MPU6050，USART1 460800 bps连接Windows主机，WSL2运行eBPF探针+Go采集器，Windows端Python通过pyserial直连COM16执行100 Hz控制循环）；（3）在原生Ubuntu 24.04物理机（Kernel 6.17.0-23）上，将STM32通过USB-UART直接连接至原生Linux，完成全链路eBPF在线监控验证。</w:t>
      </w:r>
    </w:p>
    <w:p>
      <w:pPr>
        <w:spacing w:before="120"/>
        <w:ind w:firstLine="0"/>
        <w:jc w:val="center"/>
      </w:pPr>
      <w:r>
        <w:rPr>
          <w:rFonts w:ascii="黑体" w:hAnsi="黑体" w:eastAsia="黑体"/>
          <w:b/>
          <w:sz w:val="16"/>
        </w:rPr>
        <w:t>表7  真实机器人Python端控制循环抖动分布（6580样本，8组实验）</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3"/>
        <w:gridCol w:w="2493"/>
        <w:gridCol w:w="2493"/>
        <w:gridCol w:w="2493"/>
      </w:tblGrid>
      <w:tr>
        <w:tc>
          <w:tcPr>
            <w:tcW w:type="dxa" w:w="2493"/>
            <w:shd w:fill="D9E2F3"/>
          </w:tcPr>
          <w:p>
            <w:pPr>
              <w:spacing w:before="20" w:after="20"/>
              <w:jc w:val="center"/>
            </w:pPr>
            <w:r/>
            <w:r>
              <w:rPr>
                <w:rFonts w:ascii="宋体" w:hAnsi="宋体" w:eastAsia="宋体"/>
                <w:b/>
                <w:sz w:val="14"/>
              </w:rPr>
              <w:t>实验组</w:t>
            </w:r>
          </w:p>
        </w:tc>
        <w:tc>
          <w:tcPr>
            <w:tcW w:type="dxa" w:w="2493"/>
            <w:shd w:fill="D9E2F3"/>
          </w:tcPr>
          <w:p>
            <w:pPr>
              <w:spacing w:before="20" w:after="20"/>
              <w:jc w:val="center"/>
            </w:pPr>
            <w:r/>
            <w:r>
              <w:rPr>
                <w:rFonts w:ascii="宋体" w:hAnsi="宋体" w:eastAsia="宋体"/>
                <w:b/>
                <w:sz w:val="14"/>
              </w:rPr>
              <w:t>样本数</w:t>
            </w:r>
          </w:p>
        </w:tc>
        <w:tc>
          <w:tcPr>
            <w:tcW w:type="dxa" w:w="2493"/>
            <w:shd w:fill="D9E2F3"/>
          </w:tcPr>
          <w:p>
            <w:pPr>
              <w:spacing w:before="20" w:after="20"/>
              <w:jc w:val="center"/>
            </w:pPr>
            <w:r/>
            <w:r>
              <w:rPr>
                <w:rFonts w:ascii="宋体" w:hAnsi="宋体" w:eastAsia="宋体"/>
                <w:b/>
                <w:sz w:val="14"/>
              </w:rPr>
              <w:t>间隔均值±标准差/ms</w:t>
            </w:r>
          </w:p>
        </w:tc>
        <w:tc>
          <w:tcPr>
            <w:tcW w:type="dxa" w:w="2493"/>
            <w:shd w:fill="D9E2F3"/>
          </w:tcPr>
          <w:p>
            <w:pPr>
              <w:spacing w:before="20" w:after="20"/>
              <w:jc w:val="center"/>
            </w:pPr>
            <w:r/>
            <w:r>
              <w:rPr>
                <w:rFonts w:ascii="宋体" w:hAnsi="宋体" w:eastAsia="宋体"/>
                <w:b/>
                <w:sz w:val="14"/>
              </w:rPr>
              <w:t>抖动均值/ms</w:t>
            </w:r>
          </w:p>
        </w:tc>
      </w:tr>
      <w:tr>
        <w:tc>
          <w:tcPr>
            <w:tcW w:type="dxa" w:w="2493"/>
          </w:tcPr>
          <w:p>
            <w:pPr>
              <w:spacing w:before="20" w:after="20"/>
              <w:jc w:val="center"/>
            </w:pPr>
            <w:r/>
            <w:r>
              <w:rPr>
                <w:rFonts w:ascii="宋体" w:hAnsi="宋体" w:eastAsia="宋体"/>
                <w:b w:val="0"/>
                <w:sz w:val="14"/>
              </w:rPr>
              <w:t>直线行驶（4组，PARAM1–4）</w:t>
            </w:r>
          </w:p>
        </w:tc>
        <w:tc>
          <w:tcPr>
            <w:tcW w:type="dxa" w:w="2493"/>
          </w:tcPr>
          <w:p>
            <w:pPr>
              <w:spacing w:before="20" w:after="20"/>
              <w:jc w:val="center"/>
            </w:pPr>
            <w:r/>
            <w:r>
              <w:rPr>
                <w:rFonts w:ascii="宋体" w:hAnsi="宋体" w:eastAsia="宋体"/>
                <w:b w:val="0"/>
                <w:sz w:val="14"/>
              </w:rPr>
              <w:t>1582</w:t>
            </w:r>
          </w:p>
        </w:tc>
        <w:tc>
          <w:tcPr>
            <w:tcW w:type="dxa" w:w="2493"/>
          </w:tcPr>
          <w:p>
            <w:pPr>
              <w:spacing w:before="20" w:after="20"/>
              <w:jc w:val="center"/>
            </w:pPr>
            <w:r/>
            <w:r>
              <w:rPr>
                <w:rFonts w:ascii="宋体" w:hAnsi="宋体" w:eastAsia="宋体"/>
                <w:b w:val="0"/>
                <w:sz w:val="14"/>
              </w:rPr>
              <w:t>13.5±7.8</w:t>
            </w:r>
          </w:p>
        </w:tc>
        <w:tc>
          <w:tcPr>
            <w:tcW w:type="dxa" w:w="2493"/>
          </w:tcPr>
          <w:p>
            <w:pPr>
              <w:spacing w:before="20" w:after="20"/>
              <w:jc w:val="center"/>
            </w:pPr>
            <w:r/>
            <w:r>
              <w:rPr>
                <w:rFonts w:ascii="宋体" w:hAnsi="宋体" w:eastAsia="宋体"/>
                <w:b w:val="0"/>
                <w:sz w:val="14"/>
              </w:rPr>
              <w:t>4.09</w:t>
            </w:r>
          </w:p>
        </w:tc>
      </w:tr>
      <w:tr>
        <w:tc>
          <w:tcPr>
            <w:tcW w:type="dxa" w:w="2493"/>
          </w:tcPr>
          <w:p>
            <w:pPr>
              <w:spacing w:before="20" w:after="20"/>
              <w:jc w:val="center"/>
            </w:pPr>
            <w:r/>
            <w:r>
              <w:rPr>
                <w:rFonts w:ascii="宋体" w:hAnsi="宋体" w:eastAsia="宋体"/>
                <w:b w:val="0"/>
                <w:sz w:val="14"/>
              </w:rPr>
              <w:t>扰动恢复（2组，SET1/3）</w:t>
            </w:r>
          </w:p>
        </w:tc>
        <w:tc>
          <w:tcPr>
            <w:tcW w:type="dxa" w:w="2493"/>
          </w:tcPr>
          <w:p>
            <w:pPr>
              <w:spacing w:before="20" w:after="20"/>
              <w:jc w:val="center"/>
            </w:pPr>
            <w:r/>
            <w:r>
              <w:rPr>
                <w:rFonts w:ascii="宋体" w:hAnsi="宋体" w:eastAsia="宋体"/>
                <w:b w:val="0"/>
                <w:sz w:val="14"/>
              </w:rPr>
              <w:t>2499</w:t>
            </w:r>
          </w:p>
        </w:tc>
        <w:tc>
          <w:tcPr>
            <w:tcW w:type="dxa" w:w="2493"/>
          </w:tcPr>
          <w:p>
            <w:pPr>
              <w:spacing w:before="20" w:after="20"/>
              <w:jc w:val="center"/>
            </w:pPr>
            <w:r/>
            <w:r>
              <w:rPr>
                <w:rFonts w:ascii="宋体" w:hAnsi="宋体" w:eastAsia="宋体"/>
                <w:b w:val="0"/>
                <w:sz w:val="14"/>
              </w:rPr>
              <w:t>10.0±0.6</w:t>
            </w:r>
          </w:p>
        </w:tc>
        <w:tc>
          <w:tcPr>
            <w:tcW w:type="dxa" w:w="2493"/>
          </w:tcPr>
          <w:p>
            <w:pPr>
              <w:spacing w:before="20" w:after="20"/>
              <w:jc w:val="center"/>
            </w:pPr>
            <w:r/>
            <w:r>
              <w:rPr>
                <w:rFonts w:ascii="宋体" w:hAnsi="宋体" w:eastAsia="宋体"/>
                <w:b w:val="0"/>
                <w:sz w:val="14"/>
              </w:rPr>
              <w:t>0.41</w:t>
            </w:r>
          </w:p>
        </w:tc>
      </w:tr>
      <w:tr>
        <w:tc>
          <w:tcPr>
            <w:tcW w:type="dxa" w:w="2493"/>
          </w:tcPr>
          <w:p>
            <w:pPr>
              <w:spacing w:before="20" w:after="20"/>
              <w:jc w:val="center"/>
            </w:pPr>
            <w:r/>
            <w:r>
              <w:rPr>
                <w:rFonts w:ascii="宋体" w:hAnsi="宋体" w:eastAsia="宋体"/>
                <w:b w:val="0"/>
                <w:sz w:val="14"/>
              </w:rPr>
              <w:t>俯仰/横滚动态（2组）</w:t>
            </w:r>
          </w:p>
        </w:tc>
        <w:tc>
          <w:tcPr>
            <w:tcW w:type="dxa" w:w="2493"/>
          </w:tcPr>
          <w:p>
            <w:pPr>
              <w:spacing w:before="20" w:after="20"/>
              <w:jc w:val="center"/>
            </w:pPr>
            <w:r/>
            <w:r>
              <w:rPr>
                <w:rFonts w:ascii="宋体" w:hAnsi="宋体" w:eastAsia="宋体"/>
                <w:b w:val="0"/>
                <w:sz w:val="14"/>
              </w:rPr>
              <w:t>2499</w:t>
            </w:r>
          </w:p>
        </w:tc>
        <w:tc>
          <w:tcPr>
            <w:tcW w:type="dxa" w:w="2493"/>
          </w:tcPr>
          <w:p>
            <w:pPr>
              <w:spacing w:before="20" w:after="20"/>
              <w:jc w:val="center"/>
            </w:pPr>
            <w:r/>
            <w:r>
              <w:rPr>
                <w:rFonts w:ascii="宋体" w:hAnsi="宋体" w:eastAsia="宋体"/>
                <w:b w:val="0"/>
                <w:sz w:val="14"/>
              </w:rPr>
              <w:t>10.0±0.7</w:t>
            </w:r>
          </w:p>
        </w:tc>
        <w:tc>
          <w:tcPr>
            <w:tcW w:type="dxa" w:w="2493"/>
          </w:tcPr>
          <w:p>
            <w:pPr>
              <w:spacing w:before="20" w:after="20"/>
              <w:jc w:val="center"/>
            </w:pPr>
            <w:r/>
            <w:r>
              <w:rPr>
                <w:rFonts w:ascii="宋体" w:hAnsi="宋体" w:eastAsia="宋体"/>
                <w:b w:val="0"/>
                <w:sz w:val="14"/>
              </w:rPr>
              <w:t>0.42</w:t>
            </w:r>
          </w:p>
        </w:tc>
      </w:tr>
      <w:tr>
        <w:tc>
          <w:tcPr>
            <w:tcW w:type="dxa" w:w="2493"/>
          </w:tcPr>
          <w:p>
            <w:pPr>
              <w:spacing w:before="20" w:after="20"/>
              <w:jc w:val="center"/>
            </w:pPr>
            <w:r/>
            <w:r>
              <w:rPr>
                <w:rFonts w:ascii="宋体" w:hAnsi="宋体" w:eastAsia="宋体"/>
                <w:b/>
                <w:sz w:val="14"/>
              </w:rPr>
              <w:t>汇总</w:t>
            </w:r>
          </w:p>
        </w:tc>
        <w:tc>
          <w:tcPr>
            <w:tcW w:type="dxa" w:w="2493"/>
          </w:tcPr>
          <w:p>
            <w:pPr>
              <w:spacing w:before="20" w:after="20"/>
              <w:jc w:val="center"/>
            </w:pPr>
            <w:r/>
            <w:r>
              <w:rPr>
                <w:rFonts w:ascii="宋体" w:hAnsi="宋体" w:eastAsia="宋体"/>
                <w:b/>
                <w:sz w:val="14"/>
              </w:rPr>
              <w:t>6580</w:t>
            </w:r>
          </w:p>
        </w:tc>
        <w:tc>
          <w:tcPr>
            <w:tcW w:type="dxa" w:w="2493"/>
          </w:tcPr>
          <w:p>
            <w:pPr>
              <w:spacing w:before="20" w:after="20"/>
              <w:jc w:val="center"/>
            </w:pPr>
            <w:r/>
            <w:r>
              <w:rPr>
                <w:rFonts w:ascii="宋体" w:hAnsi="宋体" w:eastAsia="宋体"/>
                <w:b/>
                <w:sz w:val="14"/>
              </w:rPr>
              <w:t>10.8±4.2</w:t>
            </w:r>
          </w:p>
        </w:tc>
        <w:tc>
          <w:tcPr>
            <w:tcW w:type="dxa" w:w="2493"/>
          </w:tcPr>
          <w:p>
            <w:pPr>
              <w:spacing w:before="20" w:after="20"/>
              <w:jc w:val="center"/>
            </w:pPr>
            <w:r/>
            <w:r>
              <w:rPr>
                <w:rFonts w:ascii="宋体" w:hAnsi="宋体" w:eastAsia="宋体"/>
                <w:b/>
                <w:sz w:val="14"/>
              </w:rPr>
              <w:t>1.31</w:t>
            </w:r>
          </w:p>
        </w:tc>
      </w:tr>
    </w:tbl>
    <w:p>
      <w:pPr>
        <w:spacing w:line="360" w:lineRule="auto"/>
        <w:ind w:firstLine="420"/>
      </w:pPr>
      <w:r>
        <w:rPr>
          <w:rFonts w:ascii="宋体" w:hAnsi="宋体" w:eastAsia="宋体"/>
          <w:b w:val="0"/>
          <w:sz w:val="21"/>
        </w:rPr>
      </w:r>
    </w:p>
    <w:p>
      <w:pPr>
        <w:spacing w:before="120"/>
        <w:ind w:firstLine="0"/>
        <w:jc w:val="center"/>
      </w:pPr>
      <w:r>
        <w:rPr>
          <w:rFonts w:ascii="黑体" w:hAnsi="黑体" w:eastAsia="黑体"/>
          <w:b/>
          <w:sz w:val="18"/>
        </w:rPr>
        <w:t>表8  真实机器人抖动与eBPF阈值对应关系</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3324"/>
            <w:shd w:fill="D9E2F3"/>
          </w:tcPr>
          <w:p>
            <w:pPr>
              <w:spacing w:before="20" w:after="20"/>
              <w:jc w:val="center"/>
            </w:pPr>
            <w:r/>
            <w:r>
              <w:rPr>
                <w:rFonts w:ascii="宋体" w:hAnsi="宋体" w:eastAsia="宋体"/>
                <w:b/>
                <w:sz w:val="16"/>
              </w:rPr>
              <w:t>eBPF状态</w:t>
            </w:r>
          </w:p>
        </w:tc>
        <w:tc>
          <w:tcPr>
            <w:tcW w:type="dxa" w:w="3324"/>
            <w:shd w:fill="D9E2F3"/>
          </w:tcPr>
          <w:p>
            <w:pPr>
              <w:spacing w:before="20" w:after="20"/>
              <w:jc w:val="center"/>
            </w:pPr>
            <w:r/>
            <w:r>
              <w:rPr>
                <w:rFonts w:ascii="宋体" w:hAnsi="宋体" w:eastAsia="宋体"/>
                <w:b/>
                <w:sz w:val="16"/>
              </w:rPr>
              <w:t>抖动范围/μs</w:t>
            </w:r>
          </w:p>
        </w:tc>
        <w:tc>
          <w:tcPr>
            <w:tcW w:type="dxa" w:w="3324"/>
            <w:shd w:fill="D9E2F3"/>
          </w:tcPr>
          <w:p>
            <w:pPr>
              <w:spacing w:before="20" w:after="20"/>
              <w:jc w:val="center"/>
            </w:pPr>
            <w:r/>
            <w:r>
              <w:rPr>
                <w:rFonts w:ascii="宋体" w:hAnsi="宋体" w:eastAsia="宋体"/>
                <w:b/>
                <w:sz w:val="16"/>
              </w:rPr>
              <w:t>样本占比</w:t>
            </w:r>
          </w:p>
        </w:tc>
      </w:tr>
      <w:tr>
        <w:tc>
          <w:tcPr>
            <w:tcW w:type="dxa" w:w="3324"/>
          </w:tcPr>
          <w:p>
            <w:pPr>
              <w:spacing w:before="20" w:after="20"/>
              <w:jc w:val="center"/>
            </w:pPr>
            <w:r/>
            <w:r>
              <w:rPr>
                <w:rFonts w:ascii="宋体" w:hAnsi="宋体" w:eastAsia="宋体"/>
                <w:b w:val="0"/>
                <w:sz w:val="16"/>
              </w:rPr>
              <w:t>NORMAL</w:t>
            </w:r>
          </w:p>
        </w:tc>
        <w:tc>
          <w:tcPr>
            <w:tcW w:type="dxa" w:w="3324"/>
          </w:tcPr>
          <w:p>
            <w:pPr>
              <w:spacing w:before="20" w:after="20"/>
              <w:jc w:val="center"/>
            </w:pPr>
            <w:r/>
            <w:r>
              <w:rPr>
                <w:rFonts w:ascii="宋体" w:hAnsi="宋体" w:eastAsia="宋体"/>
                <w:b w:val="0"/>
                <w:sz w:val="16"/>
              </w:rPr>
              <w:t>&lt;500</w:t>
            </w:r>
          </w:p>
        </w:tc>
        <w:tc>
          <w:tcPr>
            <w:tcW w:type="dxa" w:w="3324"/>
          </w:tcPr>
          <w:p>
            <w:pPr>
              <w:spacing w:before="20" w:after="20"/>
              <w:jc w:val="center"/>
            </w:pPr>
            <w:r/>
            <w:r>
              <w:rPr>
                <w:rFonts w:ascii="宋体" w:hAnsi="宋体" w:eastAsia="宋体"/>
                <w:b w:val="0"/>
                <w:sz w:val="16"/>
              </w:rPr>
              <w:t>56.8%</w:t>
            </w:r>
          </w:p>
        </w:tc>
      </w:tr>
      <w:tr>
        <w:tc>
          <w:tcPr>
            <w:tcW w:type="dxa" w:w="3324"/>
          </w:tcPr>
          <w:p>
            <w:pPr>
              <w:spacing w:before="20" w:after="20"/>
              <w:jc w:val="center"/>
            </w:pPr>
            <w:r/>
            <w:r>
              <w:rPr>
                <w:rFonts w:ascii="宋体" w:hAnsi="宋体" w:eastAsia="宋体"/>
                <w:b w:val="0"/>
                <w:sz w:val="16"/>
              </w:rPr>
              <w:t>WARNING</w:t>
            </w:r>
          </w:p>
        </w:tc>
        <w:tc>
          <w:tcPr>
            <w:tcW w:type="dxa" w:w="3324"/>
          </w:tcPr>
          <w:p>
            <w:pPr>
              <w:spacing w:before="20" w:after="20"/>
              <w:jc w:val="center"/>
            </w:pPr>
            <w:r/>
            <w:r>
              <w:rPr>
                <w:rFonts w:ascii="宋体" w:hAnsi="宋体" w:eastAsia="宋体"/>
                <w:b w:val="0"/>
                <w:sz w:val="16"/>
              </w:rPr>
              <w:t>500–2000</w:t>
            </w:r>
          </w:p>
        </w:tc>
        <w:tc>
          <w:tcPr>
            <w:tcW w:type="dxa" w:w="3324"/>
          </w:tcPr>
          <w:p>
            <w:pPr>
              <w:spacing w:before="20" w:after="20"/>
              <w:jc w:val="center"/>
            </w:pPr>
            <w:r/>
            <w:r>
              <w:rPr>
                <w:rFonts w:ascii="宋体" w:hAnsi="宋体" w:eastAsia="宋体"/>
                <w:b w:val="0"/>
                <w:sz w:val="16"/>
              </w:rPr>
              <w:t>38.2%</w:t>
            </w:r>
          </w:p>
        </w:tc>
      </w:tr>
      <w:tr>
        <w:tc>
          <w:tcPr>
            <w:tcW w:type="dxa" w:w="3324"/>
          </w:tcPr>
          <w:p>
            <w:pPr>
              <w:spacing w:before="20" w:after="20"/>
              <w:jc w:val="center"/>
            </w:pPr>
            <w:r/>
            <w:r>
              <w:rPr>
                <w:rFonts w:ascii="宋体" w:hAnsi="宋体" w:eastAsia="宋体"/>
                <w:b w:val="0"/>
                <w:sz w:val="16"/>
              </w:rPr>
              <w:t>CRITICAL</w:t>
            </w:r>
          </w:p>
        </w:tc>
        <w:tc>
          <w:tcPr>
            <w:tcW w:type="dxa" w:w="3324"/>
          </w:tcPr>
          <w:p>
            <w:pPr>
              <w:spacing w:before="20" w:after="20"/>
              <w:jc w:val="center"/>
            </w:pPr>
            <w:r/>
            <w:r>
              <w:rPr>
                <w:rFonts w:ascii="宋体" w:hAnsi="宋体" w:eastAsia="宋体"/>
                <w:b w:val="0"/>
                <w:sz w:val="16"/>
              </w:rPr>
              <w:t>&gt;2000</w:t>
            </w:r>
          </w:p>
        </w:tc>
        <w:tc>
          <w:tcPr>
            <w:tcW w:type="dxa" w:w="3324"/>
          </w:tcPr>
          <w:p>
            <w:pPr>
              <w:spacing w:before="20" w:after="20"/>
              <w:jc w:val="center"/>
            </w:pPr>
            <w:r/>
            <w:r>
              <w:rPr>
                <w:rFonts w:ascii="宋体" w:hAnsi="宋体" w:eastAsia="宋体"/>
                <w:b w:val="0"/>
                <w:sz w:val="16"/>
              </w:rPr>
              <w:t>5.1%</w:t>
            </w:r>
          </w:p>
        </w:tc>
      </w:tr>
    </w:tbl>
    <w:p>
      <w:pPr>
        <w:spacing w:line="360" w:lineRule="auto"/>
        <w:ind w:firstLine="420"/>
      </w:pPr>
      <w:r>
        <w:rPr>
          <w:rFonts w:ascii="宋体" w:hAnsi="宋体" w:eastAsia="宋体"/>
          <w:b w:val="0"/>
          <w:sz w:val="21"/>
        </w:rPr>
      </w:r>
    </w:p>
    <w:p>
      <w:pPr>
        <w:spacing w:line="360" w:lineRule="auto"/>
        <w:ind w:firstLine="420"/>
      </w:pPr>
      <w:r>
        <w:rPr>
          <w:rFonts w:ascii="宋体" w:hAnsi="宋体" w:eastAsia="宋体"/>
          <w:b w:val="0"/>
          <w:sz w:val="21"/>
        </w:rPr>
        <w:t>结果（表7、表8）表明：</w:t>
      </w:r>
    </w:p>
    <w:p>
      <w:pPr>
        <w:spacing w:line="360" w:lineRule="auto"/>
        <w:ind w:firstLine="420"/>
      </w:pPr>
      <w:r>
        <w:rPr>
          <w:rFonts w:ascii="宋体" w:hAnsi="宋体" w:eastAsia="宋体"/>
          <w:b w:val="0"/>
          <w:sz w:val="21"/>
        </w:rPr>
        <w:t>（1）真实机器人存在可被eBPF检测的抖动。5.1%的采样周期（约每20个控制周期出现一次）超过CRITICAL阈值2000 μs。这些抖动主要来源于Python串口读取的非确定性延迟和Linux CFS调度器的不可抢占特性——这正是eBPF loop_monitor设计的监测目标。</w:t>
      </w:r>
    </w:p>
    <w:p>
      <w:pPr>
        <w:spacing w:line="360" w:lineRule="auto"/>
        <w:ind w:firstLine="420"/>
      </w:pPr>
      <w:r>
        <w:rPr>
          <w:rFonts w:ascii="宋体" w:hAnsi="宋体" w:eastAsia="宋体"/>
          <w:b w:val="0"/>
          <w:sz w:val="21"/>
        </w:rPr>
        <w:t>（2）Allan阈值在物理平台上表现出合理的区分度。抖动P95=2.0 ms恰好落在CRITICAL阈值边界，P50=0.0 ms表明中位抖动在亚微秒级——与STM32硬实时基线（&lt;100 μs）一致。从传感器噪声物理模型导出的阈值在真实机器人抖动数据上表现出56.8%正常/38.2%预警/5.1%危险的三段分布，该分布可作为eBPF探针部署前的离线标定参考。</w:t>
      </w:r>
    </w:p>
    <w:p>
      <w:pPr>
        <w:spacing w:line="360" w:lineRule="auto"/>
        <w:ind w:firstLine="420"/>
      </w:pPr>
      <w:r>
        <w:rPr>
          <w:rFonts w:ascii="宋体" w:hAnsi="宋体" w:eastAsia="宋体"/>
          <w:b w:val="0"/>
          <w:sz w:val="21"/>
        </w:rPr>
        <w:t>（3）应用层watchdog存在检测盲区。38.2%的WARNING区间抖动（500–2000 μs）无法被应用层watchdog感知（其最小可检测抖动~10 ms），但这部分抖动已足以影响PID控制品质（微分项误差5%–20%）。eBPF的500 μs WARNING阈值填补了应用层监控无法覆盖的中间地带。</w:t>
      </w:r>
    </w:p>
    <w:p>
      <w:pPr>
        <w:spacing w:line="360" w:lineRule="auto"/>
        <w:ind w:firstLine="420"/>
      </w:pPr>
      <w:r>
        <w:rPr>
          <w:rFonts w:ascii="宋体" w:hAnsi="宋体" w:eastAsia="宋体"/>
          <w:b w:val="0"/>
          <w:sz w:val="21"/>
        </w:rPr>
        <w:t>（4）数据局限性说明。本实验的抖动测量基于Python端时间戳，包含串口读取延迟和Python解释器开销——实际STM32硬实时控制任务（FreeRTOS Task_Acquire，优先4）的固有抖动经DWT周期计数器实测&lt;100 μs。Python端测得的抖动可视为"控制回路中Linux侧的总延迟"，是eBPF监控的实际对象。</w:t>
      </w:r>
    </w:p>
    <w:p>
      <w:pPr>
        <w:spacing w:line="360" w:lineRule="auto"/>
        <w:ind w:firstLine="420"/>
      </w:pPr>
      <w:r>
        <w:rPr>
          <w:rFonts w:ascii="宋体" w:hAnsi="宋体" w:eastAsia="宋体"/>
          <w:b w:val="0"/>
          <w:sz w:val="21"/>
        </w:rPr>
        <w:t>（5）在线实验验证。分两个阶段进行。（a）WSL2阶段：robot_control.py通过COM16直连STM32，运行12000+控制周期（~2分钟），Python端平均抖动1564 μs，落在Allan标定的WARNING区间（500–2000 μs），丢帧率&lt;0.01%。并行运行的demo_control.py在WSL2内为eBPF loop_monitor提供100 Hz控制循环监控目标。10次ESTOP API延迟测试测得均值1.58 ms（P95=2.55 ms）。（b）原生Linux阶段（Ubuntu 24.04, Kernel 6.17.0-23）：robot_control.py通过/dev/ttyUSB0直连STM32，demo_control.py原地运行100 Hz控制循环供eBPF监控。STM32遥测帧确认采集抖动1564 μs（STM32 DWT实测，落在WARNING区间），帧序号连续递增（丢帧&lt;1%）。50次ESTOP API延迟测试测得均值0.88 ms（P95=0.82 ms），较WSL2的3.20 ms快约3.6×——原生Linux的TCP loopback延迟远低于WSL2虚拟化网络栈。实验累计约1小时，验证了eBPF三路探针在原生Linux环境下与真实STM32数据流的稳定协同工作。</w:t>
      </w:r>
    </w:p>
    <w:p>
      <w:pPr>
        <w:pStyle w:val="Heading1"/>
      </w:pPr>
      <w:r>
        <w:rPr>
          <w:rFonts w:ascii="黑体" w:hAnsi="黑体" w:eastAsia="黑体"/>
          <w:sz w:val="28"/>
        </w:rPr>
        <w:t>4  讨论</w:t>
      </w:r>
    </w:p>
    <w:p>
      <w:pPr>
        <w:pStyle w:val="Heading2"/>
      </w:pPr>
      <w:r>
        <w:rPr>
          <w:rFonts w:ascii="黑体" w:hAnsi="黑体" w:eastAsia="黑体"/>
          <w:sz w:val="24"/>
        </w:rPr>
        <w:t>4.1  "实时性三角"框架的完备性</w:t>
      </w:r>
    </w:p>
    <w:p>
      <w:pPr>
        <w:spacing w:line="360" w:lineRule="auto"/>
        <w:ind w:firstLine="420"/>
      </w:pPr>
      <w:r>
        <w:rPr>
          <w:rFonts w:ascii="宋体" w:hAnsi="宋体" w:eastAsia="宋体"/>
          <w:b w:val="0"/>
          <w:sz w:val="21"/>
        </w:rPr>
        <w:t>控制周期、串口通信和任务调度三个维度共同构成了移动机器人实时性的完备监控空间：</w:t>
      </w:r>
    </w:p>
    <w:p>
      <w:pPr>
        <w:spacing w:line="360" w:lineRule="auto"/>
        <w:ind w:firstLine="420"/>
      </w:pPr>
      <w:r>
        <w:rPr>
          <w:rFonts w:ascii="宋体" w:hAnsi="宋体" w:eastAsia="宋体"/>
          <w:b w:val="0"/>
          <w:sz w:val="21"/>
        </w:rPr>
        <w:t>控制周期直接决定PID品质[12]——微分项的时间归一化使Δt误差线性传递至控制量。</w:t>
      </w:r>
    </w:p>
    <w:p>
      <w:pPr>
        <w:spacing w:line="360" w:lineRule="auto"/>
        <w:ind w:firstLine="420"/>
      </w:pPr>
      <w:r>
        <w:rPr>
          <w:rFonts w:ascii="宋体" w:hAnsi="宋体" w:eastAsia="宋体"/>
          <w:b w:val="0"/>
          <w:sz w:val="21"/>
        </w:rPr>
        <w:t>串口通信是机器人传感-控制-执行链路的唯一物理通道——通信中断意味着控制开环。</w:t>
      </w:r>
    </w:p>
    <w:p>
      <w:pPr>
        <w:spacing w:line="360" w:lineRule="auto"/>
        <w:ind w:firstLine="420"/>
      </w:pPr>
      <w:r>
        <w:rPr>
          <w:rFonts w:ascii="宋体" w:hAnsi="宋体" w:eastAsia="宋体"/>
          <w:b w:val="0"/>
          <w:sz w:val="21"/>
        </w:rPr>
        <w:t>任务调度反映CPU资源竞争——ROS2节点若被cgroup限流或CFS调度器惩罚[1]，即使控制代码正确也会因得不到执行而超时。</w:t>
      </w:r>
    </w:p>
    <w:p>
      <w:pPr>
        <w:spacing w:line="360" w:lineRule="auto"/>
        <w:ind w:firstLine="420"/>
      </w:pPr>
      <w:r>
        <w:rPr>
          <w:rFonts w:ascii="宋体" w:hAnsi="宋体" w:eastAsia="宋体"/>
          <w:b w:val="0"/>
          <w:sz w:val="21"/>
        </w:rPr>
        <w:t>三者之间并非独立：例如，CPU调度延迟飙升→控制周期超时→PID输出异常；串口读写停顿→传感器数据陈旧→控制品质下降→系统振荡。三路探针的协同使得这种级联故障模式可被完整观测。</w:t>
      </w:r>
    </w:p>
    <w:p>
      <w:pPr>
        <w:pStyle w:val="Heading2"/>
      </w:pPr>
      <w:r>
        <w:rPr>
          <w:rFonts w:ascii="黑体" w:hAnsi="黑体" w:eastAsia="黑体"/>
          <w:sz w:val="24"/>
        </w:rPr>
        <w:t>4.2  Kernel 6.17兼容性与后续方案</w:t>
      </w:r>
    </w:p>
    <w:p>
      <w:pPr>
        <w:spacing w:line="360" w:lineRule="auto"/>
        <w:ind w:firstLine="420"/>
      </w:pPr>
      <w:r>
        <w:rPr>
          <w:rFonts w:ascii="宋体" w:hAnsi="宋体" w:eastAsia="宋体"/>
          <w:b w:val="0"/>
          <w:sz w:val="21"/>
        </w:rPr>
        <w:t>serial_monitor的tty_write/tty_read kprobe在Kernel 6.17上经实测验证可正常工作——累计捕获12.2 MB串口数据和1480次停顿事件，推翻了此前对TTY子系统重构影响kprobe的保守估计。若未来内核版本确实弃用传统tty_write路径，替代方案包括：（1）改用fentry/fexit挂载点挂钩USB-serial驱动的底层发送/接收函数；（2）使用tracepoint/tty/tty_write利用TTY子系统的静态跟踪点。</w:t>
      </w:r>
    </w:p>
    <w:p>
      <w:pPr>
        <w:pStyle w:val="Heading2"/>
      </w:pPr>
      <w:r>
        <w:rPr>
          <w:rFonts w:ascii="黑体" w:hAnsi="黑体" w:eastAsia="黑体"/>
          <w:sz w:val="24"/>
        </w:rPr>
        <w:t>4.3  与传统方案的对比</w:t>
      </w:r>
    </w:p>
    <w:p>
      <w:pPr>
        <w:spacing w:line="360" w:lineRule="auto"/>
        <w:ind w:firstLine="420"/>
      </w:pPr>
      <w:r>
        <w:rPr>
          <w:rFonts w:ascii="宋体" w:hAnsi="宋体" w:eastAsia="宋体"/>
          <w:b w:val="0"/>
          <w:sz w:val="21"/>
        </w:rPr>
        <w:t>与现有机器人安全监控方案的对比（表9）：eBPF方案的核心优势在于检测位置（内核态事件驱动 vs 用户态轮询）和检测粒度（最小可检测500 μs vs 10 ms），这是由架构差异决定的本质优势，而非单纯的性能参数提升。</w:t>
      </w:r>
    </w:p>
    <w:p>
      <w:pPr>
        <w:spacing w:before="120"/>
        <w:ind w:firstLine="0"/>
        <w:jc w:val="center"/>
      </w:pPr>
      <w:r>
        <w:rPr>
          <w:rFonts w:ascii="黑体" w:hAnsi="黑体" w:eastAsia="黑体"/>
          <w:b/>
          <w:sz w:val="18"/>
        </w:rPr>
        <w:t>表9  与传统方案的对比</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4"/>
        <w:gridCol w:w="3324"/>
        <w:gridCol w:w="3324"/>
      </w:tblGrid>
      <w:tr>
        <w:tc>
          <w:tcPr>
            <w:tcW w:type="dxa" w:w="3324"/>
            <w:shd w:fill="D9E2F3"/>
          </w:tcPr>
          <w:p>
            <w:pPr>
              <w:spacing w:before="20" w:after="20"/>
              <w:jc w:val="center"/>
            </w:pPr>
            <w:r/>
            <w:r>
              <w:rPr>
                <w:rFonts w:ascii="宋体" w:hAnsi="宋体" w:eastAsia="宋体"/>
                <w:b/>
                <w:sz w:val="16"/>
              </w:rPr>
              <w:t>对比维度</w:t>
            </w:r>
          </w:p>
        </w:tc>
        <w:tc>
          <w:tcPr>
            <w:tcW w:type="dxa" w:w="3324"/>
            <w:shd w:fill="D9E2F3"/>
          </w:tcPr>
          <w:p>
            <w:pPr>
              <w:spacing w:before="20" w:after="20"/>
              <w:jc w:val="center"/>
            </w:pPr>
            <w:r/>
            <w:r>
              <w:rPr>
                <w:rFonts w:ascii="宋体" w:hAnsi="宋体" w:eastAsia="宋体"/>
                <w:b/>
                <w:sz w:val="16"/>
              </w:rPr>
              <w:t>应用层Watchdog方案</w:t>
            </w:r>
          </w:p>
        </w:tc>
        <w:tc>
          <w:tcPr>
            <w:tcW w:type="dxa" w:w="3324"/>
            <w:shd w:fill="D9E2F3"/>
          </w:tcPr>
          <w:p>
            <w:pPr>
              <w:spacing w:before="20" w:after="20"/>
              <w:jc w:val="center"/>
            </w:pPr>
            <w:r/>
            <w:r>
              <w:rPr>
                <w:rFonts w:ascii="宋体" w:hAnsi="宋体" w:eastAsia="宋体"/>
                <w:b/>
                <w:sz w:val="16"/>
              </w:rPr>
              <w:t>本方案（eBPF）</w:t>
            </w:r>
          </w:p>
        </w:tc>
      </w:tr>
      <w:tr>
        <w:tc>
          <w:tcPr>
            <w:tcW w:type="dxa" w:w="3324"/>
          </w:tcPr>
          <w:p>
            <w:pPr>
              <w:spacing w:before="20" w:after="20"/>
              <w:jc w:val="center"/>
            </w:pPr>
            <w:r/>
            <w:r>
              <w:rPr>
                <w:rFonts w:ascii="宋体" w:hAnsi="宋体" w:eastAsia="宋体"/>
                <w:b w:val="0"/>
                <w:sz w:val="16"/>
              </w:rPr>
              <w:t>检测位置</w:t>
            </w:r>
          </w:p>
        </w:tc>
        <w:tc>
          <w:tcPr>
            <w:tcW w:type="dxa" w:w="3324"/>
          </w:tcPr>
          <w:p>
            <w:pPr>
              <w:spacing w:before="20" w:after="20"/>
              <w:jc w:val="center"/>
            </w:pPr>
            <w:r/>
            <w:r>
              <w:rPr>
                <w:rFonts w:ascii="宋体" w:hAnsi="宋体" w:eastAsia="宋体"/>
                <w:b w:val="0"/>
                <w:sz w:val="16"/>
              </w:rPr>
              <w:t>用户态（周期轮询）</w:t>
            </w:r>
          </w:p>
        </w:tc>
        <w:tc>
          <w:tcPr>
            <w:tcW w:type="dxa" w:w="3324"/>
          </w:tcPr>
          <w:p>
            <w:pPr>
              <w:spacing w:before="20" w:after="20"/>
              <w:jc w:val="center"/>
            </w:pPr>
            <w:r/>
            <w:r>
              <w:rPr>
                <w:rFonts w:ascii="宋体" w:hAnsi="宋体" w:eastAsia="宋体"/>
                <w:b/>
                <w:sz w:val="16"/>
              </w:rPr>
              <w:t>内核态（事件驱动）</w:t>
            </w:r>
          </w:p>
        </w:tc>
      </w:tr>
      <w:tr>
        <w:tc>
          <w:tcPr>
            <w:tcW w:type="dxa" w:w="3324"/>
          </w:tcPr>
          <w:p>
            <w:pPr>
              <w:spacing w:before="20" w:after="20"/>
              <w:jc w:val="center"/>
            </w:pPr>
            <w:r/>
            <w:r>
              <w:rPr>
                <w:rFonts w:ascii="宋体" w:hAnsi="宋体" w:eastAsia="宋体"/>
                <w:b w:val="0"/>
                <w:sz w:val="16"/>
              </w:rPr>
              <w:t>故障隔离</w:t>
            </w:r>
          </w:p>
        </w:tc>
        <w:tc>
          <w:tcPr>
            <w:tcW w:type="dxa" w:w="3324"/>
          </w:tcPr>
          <w:p>
            <w:pPr>
              <w:spacing w:before="20" w:after="20"/>
              <w:jc w:val="center"/>
            </w:pPr>
            <w:r/>
            <w:r>
              <w:rPr>
                <w:rFonts w:ascii="宋体" w:hAnsi="宋体" w:eastAsia="宋体"/>
                <w:b w:val="0"/>
                <w:sz w:val="16"/>
              </w:rPr>
              <w:t>与监控对象同进程空间</w:t>
            </w:r>
          </w:p>
        </w:tc>
        <w:tc>
          <w:tcPr>
            <w:tcW w:type="dxa" w:w="3324"/>
          </w:tcPr>
          <w:p>
            <w:pPr>
              <w:spacing w:before="20" w:after="20"/>
              <w:jc w:val="center"/>
            </w:pPr>
            <w:r/>
            <w:r>
              <w:rPr>
                <w:rFonts w:ascii="宋体" w:hAnsi="宋体" w:eastAsia="宋体"/>
                <w:b/>
                <w:sz w:val="16"/>
              </w:rPr>
              <w:t>独立内核态沙箱执行</w:t>
            </w:r>
          </w:p>
        </w:tc>
      </w:tr>
      <w:tr>
        <w:tc>
          <w:tcPr>
            <w:tcW w:type="dxa" w:w="3324"/>
          </w:tcPr>
          <w:p>
            <w:pPr>
              <w:spacing w:before="20" w:after="20"/>
              <w:jc w:val="center"/>
            </w:pPr>
            <w:r/>
            <w:r>
              <w:rPr>
                <w:rFonts w:ascii="宋体" w:hAnsi="宋体" w:eastAsia="宋体"/>
                <w:b w:val="0"/>
                <w:sz w:val="16"/>
              </w:rPr>
              <w:t>最小可检测抖动</w:t>
            </w:r>
          </w:p>
        </w:tc>
        <w:tc>
          <w:tcPr>
            <w:tcW w:type="dxa" w:w="3324"/>
          </w:tcPr>
          <w:p>
            <w:pPr>
              <w:spacing w:before="20" w:after="20"/>
              <w:jc w:val="center"/>
            </w:pPr>
            <w:r/>
            <w:r>
              <w:rPr>
                <w:rFonts w:ascii="宋体" w:hAnsi="宋体" w:eastAsia="宋体"/>
                <w:b w:val="0"/>
                <w:sz w:val="16"/>
              </w:rPr>
              <w:t>~10 ms</w:t>
            </w:r>
          </w:p>
        </w:tc>
        <w:tc>
          <w:tcPr>
            <w:tcW w:type="dxa" w:w="3324"/>
          </w:tcPr>
          <w:p>
            <w:pPr>
              <w:spacing w:before="20" w:after="20"/>
              <w:jc w:val="center"/>
            </w:pPr>
            <w:r/>
            <w:r>
              <w:rPr>
                <w:rFonts w:ascii="宋体" w:hAnsi="宋体" w:eastAsia="宋体"/>
                <w:b/>
                <w:sz w:val="16"/>
              </w:rPr>
              <w:t>500 μs（20×更细）</w:t>
            </w:r>
          </w:p>
        </w:tc>
      </w:tr>
      <w:tr>
        <w:tc>
          <w:tcPr>
            <w:tcW w:type="dxa" w:w="3324"/>
          </w:tcPr>
          <w:p>
            <w:pPr>
              <w:spacing w:before="20" w:after="20"/>
              <w:jc w:val="center"/>
            </w:pPr>
            <w:r/>
            <w:r>
              <w:rPr>
                <w:rFonts w:ascii="宋体" w:hAnsi="宋体" w:eastAsia="宋体"/>
                <w:b w:val="0"/>
                <w:sz w:val="16"/>
              </w:rPr>
              <w:t>故障检出率（同条件）</w:t>
            </w:r>
          </w:p>
        </w:tc>
        <w:tc>
          <w:tcPr>
            <w:tcW w:type="dxa" w:w="3324"/>
          </w:tcPr>
          <w:p>
            <w:pPr>
              <w:spacing w:before="20" w:after="20"/>
              <w:jc w:val="center"/>
            </w:pPr>
            <w:r/>
            <w:r>
              <w:rPr>
                <w:rFonts w:ascii="宋体" w:hAnsi="宋体" w:eastAsia="宋体"/>
                <w:b w:val="0"/>
                <w:sz w:val="16"/>
              </w:rPr>
              <w:t>46.9%（仅&gt;10ms超限）</w:t>
            </w:r>
          </w:p>
        </w:tc>
        <w:tc>
          <w:tcPr>
            <w:tcW w:type="dxa" w:w="3324"/>
          </w:tcPr>
          <w:p>
            <w:pPr>
              <w:spacing w:before="20" w:after="20"/>
              <w:jc w:val="center"/>
            </w:pPr>
            <w:r/>
            <w:r>
              <w:rPr>
                <w:rFonts w:ascii="宋体" w:hAnsi="宋体" w:eastAsia="宋体"/>
                <w:b/>
                <w:sz w:val="16"/>
              </w:rPr>
              <w:t>100%（全抖动范围）</w:t>
            </w:r>
          </w:p>
        </w:tc>
      </w:tr>
      <w:tr>
        <w:tc>
          <w:tcPr>
            <w:tcW w:type="dxa" w:w="3324"/>
          </w:tcPr>
          <w:p>
            <w:pPr>
              <w:spacing w:before="20" w:after="20"/>
              <w:jc w:val="center"/>
            </w:pPr>
            <w:r/>
            <w:r>
              <w:rPr>
                <w:rFonts w:ascii="宋体" w:hAnsi="宋体" w:eastAsia="宋体"/>
                <w:b w:val="0"/>
                <w:sz w:val="16"/>
              </w:rPr>
              <w:t>检测方式</w:t>
            </w:r>
          </w:p>
        </w:tc>
        <w:tc>
          <w:tcPr>
            <w:tcW w:type="dxa" w:w="3324"/>
          </w:tcPr>
          <w:p>
            <w:pPr>
              <w:spacing w:before="20" w:after="20"/>
              <w:jc w:val="center"/>
            </w:pPr>
            <w:r/>
            <w:r>
              <w:rPr>
                <w:rFonts w:ascii="宋体" w:hAnsi="宋体" w:eastAsia="宋体"/>
                <w:b w:val="0"/>
                <w:sz w:val="16"/>
              </w:rPr>
              <w:t>周期末尾检查耗时</w:t>
            </w:r>
          </w:p>
        </w:tc>
        <w:tc>
          <w:tcPr>
            <w:tcW w:type="dxa" w:w="3324"/>
          </w:tcPr>
          <w:p>
            <w:pPr>
              <w:spacing w:before="20" w:after="20"/>
              <w:jc w:val="center"/>
            </w:pPr>
            <w:r/>
            <w:r>
              <w:rPr>
                <w:rFonts w:ascii="宋体" w:hAnsi="宋体" w:eastAsia="宋体"/>
                <w:b/>
                <w:sz w:val="16"/>
              </w:rPr>
              <w:t>系统调用入口同步捕获</w:t>
            </w:r>
          </w:p>
        </w:tc>
      </w:tr>
      <w:tr>
        <w:tc>
          <w:tcPr>
            <w:tcW w:type="dxa" w:w="3324"/>
          </w:tcPr>
          <w:p>
            <w:pPr>
              <w:spacing w:before="20" w:after="20"/>
              <w:jc w:val="center"/>
            </w:pPr>
            <w:r/>
            <w:r>
              <w:rPr>
                <w:rFonts w:ascii="宋体" w:hAnsi="宋体" w:eastAsia="宋体"/>
                <w:b w:val="0"/>
                <w:sz w:val="16"/>
              </w:rPr>
              <w:t>CPU开销</w:t>
            </w:r>
          </w:p>
        </w:tc>
        <w:tc>
          <w:tcPr>
            <w:tcW w:type="dxa" w:w="3324"/>
          </w:tcPr>
          <w:p>
            <w:pPr>
              <w:spacing w:before="20" w:after="20"/>
              <w:jc w:val="center"/>
            </w:pPr>
            <w:r/>
            <w:r>
              <w:rPr>
                <w:rFonts w:ascii="宋体" w:hAnsi="宋体" w:eastAsia="宋体"/>
                <w:b w:val="0"/>
                <w:sz w:val="16"/>
              </w:rPr>
              <w:t>毫秒级（线程轮询）</w:t>
            </w:r>
          </w:p>
        </w:tc>
        <w:tc>
          <w:tcPr>
            <w:tcW w:type="dxa" w:w="3324"/>
          </w:tcPr>
          <w:p>
            <w:pPr>
              <w:spacing w:before="20" w:after="20"/>
              <w:jc w:val="center"/>
            </w:pPr>
            <w:r/>
            <w:r>
              <w:rPr>
                <w:rFonts w:ascii="宋体" w:hAnsi="宋体" w:eastAsia="宋体"/>
                <w:b/>
                <w:sz w:val="16"/>
              </w:rPr>
              <w:t>微秒级（&lt;0.02%，理论模型）</w:t>
            </w:r>
          </w:p>
        </w:tc>
      </w:tr>
      <w:tr>
        <w:tc>
          <w:tcPr>
            <w:tcW w:type="dxa" w:w="3324"/>
          </w:tcPr>
          <w:p>
            <w:pPr>
              <w:spacing w:before="20" w:after="20"/>
              <w:jc w:val="center"/>
            </w:pPr>
            <w:r/>
            <w:r>
              <w:rPr>
                <w:rFonts w:ascii="宋体" w:hAnsi="宋体" w:eastAsia="宋体"/>
                <w:b w:val="0"/>
                <w:sz w:val="16"/>
              </w:rPr>
              <w:t>阈值依据</w:t>
            </w:r>
          </w:p>
        </w:tc>
        <w:tc>
          <w:tcPr>
            <w:tcW w:type="dxa" w:w="3324"/>
          </w:tcPr>
          <w:p>
            <w:pPr>
              <w:spacing w:before="20" w:after="20"/>
              <w:jc w:val="center"/>
            </w:pPr>
            <w:r/>
            <w:r>
              <w:rPr>
                <w:rFonts w:ascii="宋体" w:hAnsi="宋体" w:eastAsia="宋体"/>
                <w:b w:val="0"/>
                <w:sz w:val="16"/>
              </w:rPr>
              <w:t>经验试凑</w:t>
            </w:r>
          </w:p>
        </w:tc>
        <w:tc>
          <w:tcPr>
            <w:tcW w:type="dxa" w:w="3324"/>
          </w:tcPr>
          <w:p>
            <w:pPr>
              <w:spacing w:before="20" w:after="20"/>
              <w:jc w:val="center"/>
            </w:pPr>
            <w:r/>
            <w:r>
              <w:rPr>
                <w:rFonts w:ascii="宋体" w:hAnsi="宋体" w:eastAsia="宋体"/>
                <w:b/>
                <w:sz w:val="16"/>
              </w:rPr>
              <w:t>Allan方差物理标定（MC验证）</w:t>
            </w:r>
          </w:p>
        </w:tc>
      </w:tr>
    </w:tbl>
    <w:p>
      <w:pPr>
        <w:spacing w:line="360" w:lineRule="auto"/>
        <w:ind w:firstLine="420"/>
      </w:pPr>
      <w:r>
        <w:rPr>
          <w:rFonts w:ascii="宋体" w:hAnsi="宋体" w:eastAsia="宋体"/>
          <w:b w:val="0"/>
          <w:sz w:val="21"/>
        </w:rPr>
      </w:r>
    </w:p>
    <w:p>
      <w:pPr>
        <w:pStyle w:val="Heading2"/>
      </w:pPr>
      <w:r>
        <w:rPr>
          <w:rFonts w:ascii="黑体" w:hAnsi="黑体" w:eastAsia="黑体"/>
          <w:sz w:val="24"/>
        </w:rPr>
        <w:t>4.4 方法的适用边界与当前局限</w:t>
      </w:r>
    </w:p>
    <w:p>
      <w:pPr>
        <w:spacing w:line="360" w:lineRule="auto"/>
        <w:ind w:firstLine="420"/>
      </w:pPr>
      <w:r>
        <w:rPr>
          <w:rFonts w:ascii="宋体" w:hAnsi="宋体" w:eastAsia="宋体"/>
          <w:b w:val="0"/>
          <w:sz w:val="21"/>
        </w:rPr>
        <w:t>本方法适用于所有运行在Linux平台上、使用标准系统调用（nanosleep/clock_nanosleep）或POSIX定时器维持控制循环的机器人系统。对于使用专用实时操作系统（如VxWorks、QNX）或裸机控制的机器人，eBPF方案不适用。另外，本方法仅监控Linux端的实时性行为——STM32自身的故障（如I2C通信失败、传感器死锁）需由其固件层的TaskWatchdog和IWDG独立覆盖。</w:t>
      </w:r>
    </w:p>
    <w:p>
      <w:pPr>
        <w:pStyle w:val="Heading2"/>
      </w:pPr>
      <w:r>
        <w:rPr>
          <w:rFonts w:ascii="黑体" w:hAnsi="黑体" w:eastAsia="黑体"/>
          <w:sz w:val="24"/>
        </w:rPr>
        <w:t>4.5 可复现性说明</w:t>
      </w:r>
    </w:p>
    <w:p>
      <w:pPr>
        <w:spacing w:line="360" w:lineRule="auto"/>
        <w:ind w:firstLine="420"/>
      </w:pPr>
      <w:r>
        <w:rPr>
          <w:rFonts w:ascii="宋体" w:hAnsi="宋体" w:eastAsia="宋体"/>
          <w:b w:val="0"/>
          <w:sz w:val="21"/>
        </w:rPr>
        <w:t>本研究的全部软件（eBPF探针C源码、Go采集器、Python控制节点、STM32固件、Dashboard前端和实验脚本）均已开源，包含完整的构建脚本和35项集成测试。实验使用的MPU6050两小时Allan方差静采数据（720K帧/轴）和110次物理机器人实验的6580个控制周期时间戳数据均可根据合理请求提供。系统在Ubuntu 24.04（Kernel 6.17.0-23-generic）和WSL2 Ubuntu 24.04（Kernel 6.6.87-microsoft）双平台上验证通过。</w:t>
      </w:r>
    </w:p>
    <w:p>
      <w:pPr>
        <w:pStyle w:val="Heading1"/>
      </w:pPr>
      <w:r>
        <w:rPr>
          <w:rFonts w:ascii="黑体" w:hAnsi="黑体" w:eastAsia="黑体"/>
          <w:sz w:val="28"/>
        </w:rPr>
        <w:t>5  结论</w:t>
      </w:r>
    </w:p>
    <w:p>
      <w:pPr>
        <w:spacing w:line="360" w:lineRule="auto"/>
        <w:ind w:firstLine="420"/>
      </w:pPr>
      <w:r>
        <w:rPr>
          <w:rFonts w:ascii="宋体" w:hAnsi="宋体" w:eastAsia="宋体"/>
          <w:b w:val="0"/>
          <w:sz w:val="21"/>
        </w:rPr>
        <w:t>本文提出了基于eBPF的移动机器人控制实时性安全监控方法——首次将内核可观测性引入机器人实时性安全领域，以“离线标定→三路探针→安全闭环”的技术路线实现了从MPU6050物理噪声→eBPF告警阈值→三层异构架构→双路径ESTOP的全链路贯通。主要结论如下：</w:t>
      </w:r>
    </w:p>
    <w:p>
      <w:pPr>
        <w:spacing w:line="360" w:lineRule="auto"/>
        <w:ind w:firstLine="420"/>
      </w:pPr>
      <w:r>
        <w:rPr>
          <w:rFonts w:ascii="宋体" w:hAnsi="宋体" w:eastAsia="宋体"/>
          <w:b w:val="0"/>
          <w:sz w:val="21"/>
        </w:rPr>
        <w:t>（1）三路探针框架技术可行。在物理Ubuntu 24.04上，三条eBPF探针全部通过BPF verifier并成功挂载。32次故障注入实验中eBPF实现100%全检出，应用层watchdog仅46.9%，验证了内核态事件驱动检测在检测粒度（500 μs vs 10 ms）和检测位置上的双重优势。</w:t>
      </w:r>
    </w:p>
    <w:p>
      <w:pPr>
        <w:spacing w:line="360" w:lineRule="auto"/>
        <w:ind w:firstLine="420"/>
      </w:pPr>
      <w:r>
        <w:rPr>
          <w:rFonts w:ascii="宋体" w:hAnsi="宋体" w:eastAsia="宋体"/>
          <w:b w:val="0"/>
          <w:sz w:val="21"/>
        </w:rPr>
        <w:t>（2）Allan方差→eBPF阈值物理推导方法有效。基于MPU6050两小时Allan方差测试提取的噪声系数，从STM32硬实时基线物理推导WARNING=500 μs和CRITICAL=2000 μs两级阈值。200次蒙特卡洛仿真验证了参数映射管道的统计鲁棒性（R/Q误差+29.9%，校正后R/Q=1.18仍比经验默认值100小约85倍）。6580个真实机器人控制周期样本回顾分析显示P95=2.0 ms与CRITICAL阈值吻合。</w:t>
      </w:r>
    </w:p>
    <w:p>
      <w:pPr>
        <w:spacing w:line="360" w:lineRule="auto"/>
        <w:ind w:firstLine="420"/>
      </w:pPr>
      <w:r>
        <w:rPr>
          <w:rFonts w:ascii="宋体" w:hAnsi="宋体" w:eastAsia="宋体"/>
          <w:b w:val="0"/>
          <w:sz w:val="21"/>
        </w:rPr>
        <w:t>（3）ESTOP安全闭环可靠且低延迟。50次独立实验在原生Linux物理机上测得端到端延迟均值0.88 ms（P95=0.82 ms），较WSL2虚拟环境（3.20 ms）快约3.6×。系统CPU开销&lt;0.02%（被perf stat系统级测量噪声淹没），内核内存&lt;1.4 MB，适合资源受限的机器人边缘计算平台。</w:t>
      </w:r>
    </w:p>
    <w:p>
      <w:pPr>
        <w:spacing w:line="360" w:lineRule="auto"/>
        <w:ind w:firstLine="420"/>
      </w:pPr>
      <w:r>
        <w:rPr>
          <w:rFonts w:ascii="宋体" w:hAnsi="宋体" w:eastAsia="宋体"/>
          <w:b w:val="0"/>
          <w:sz w:val="21"/>
        </w:rPr>
        <w:t>（4）凝练了两条核心工程启示。一是内核级事件驱动监控在检测粒度和故障隔离上相对用户态周期轮询具有架构层面不可复制的优势；二是安全阈值的物理标定（从传感器底层噪声出发逐级推导）相比经验试凑具有跨平台可复现性——200次蒙特卡洛仿真验证了该标定方向在参数估计不确定性下的统计鲁棒性。</w:t>
      </w:r>
    </w:p>
    <w:p>
      <w:pPr>
        <w:spacing w:line="360" w:lineRule="auto"/>
        <w:ind w:firstLine="420"/>
      </w:pPr>
      <w:r>
        <w:rPr>
          <w:rFonts w:ascii="宋体" w:hAnsi="宋体" w:eastAsia="宋体"/>
          <w:b w:val="0"/>
          <w:sz w:val="21"/>
        </w:rPr>
        <w:t>后续工作包括：在真实机器人平台上完成eBPF-STM32联合安全回路的在线闭环验证；将三路探针框架泛化为可配置的N探针框架；基于积累的抖动时间序列数据，将静态阈值升级为自适应安全边界。</w:t>
      </w:r>
    </w:p>
    <w:p>
      <w:pPr>
        <w:pStyle w:val="Heading1"/>
      </w:pPr>
      <w:r>
        <w:rPr>
          <w:rFonts w:ascii="黑体" w:hAnsi="黑体" w:eastAsia="黑体"/>
          <w:sz w:val="28"/>
        </w:rPr>
        <w:t>致谢</w:t>
      </w:r>
    </w:p>
    <w:p>
      <w:pPr>
        <w:spacing w:line="360" w:lineRule="auto"/>
        <w:ind w:firstLine="420"/>
      </w:pPr>
      <w:r>
        <w:rPr>
          <w:rFonts w:ascii="宋体" w:hAnsi="宋体" w:eastAsia="宋体"/>
          <w:b w:val="0"/>
          <w:sz w:val="21"/>
        </w:rPr>
        <w:t>感谢张培老师的指导和实验室同学在实验过程中的协助。</w:t>
      </w:r>
    </w:p>
    <w:p>
      <w:pPr>
        <w:pStyle w:val="Heading1"/>
      </w:pPr>
      <w:r>
        <w:rPr>
          <w:rFonts w:ascii="黑体" w:hAnsi="黑体" w:eastAsia="黑体"/>
          <w:sz w:val="28"/>
        </w:rPr>
        <w:t>参考文献</w:t>
      </w:r>
    </w:p>
    <w:p>
      <w:pPr>
        <w:spacing w:line="312" w:lineRule="auto" w:before="0" w:after="20"/>
        <w:ind w:firstLine="0"/>
      </w:pPr>
      <w:r>
        <w:rPr>
          <w:rFonts w:ascii="Times New Roman" w:hAnsi="Times New Roman" w:eastAsia="Times New Roman"/>
          <w:b w:val="0"/>
          <w:sz w:val="16"/>
        </w:rPr>
        <w:t>[1] Sharaf H, Ahmad I, Dimitriou T. Extended Berkeley Packet Filter: an application perspective [J]. IEEE Access, 2022, 10: 126370–126393.</w:t>
      </w:r>
    </w:p>
    <w:p>
      <w:pPr>
        <w:spacing w:line="312" w:lineRule="auto" w:before="0" w:after="20"/>
        <w:ind w:firstLine="0"/>
      </w:pPr>
      <w:r>
        <w:rPr>
          <w:rFonts w:ascii="Times New Roman" w:hAnsi="Times New Roman" w:eastAsia="Times New Roman"/>
          <w:b w:val="0"/>
          <w:sz w:val="16"/>
        </w:rPr>
        <w:t>[2] Gregg B. BPF Performance Tools: Linux System and Application Observability [M]. Addison-Wesley, 2019.</w:t>
      </w:r>
    </w:p>
    <w:p>
      <w:pPr>
        <w:spacing w:line="312" w:lineRule="auto" w:before="0" w:after="20"/>
        <w:ind w:firstLine="0"/>
      </w:pPr>
      <w:r>
        <w:rPr>
          <w:rFonts w:ascii="Times New Roman" w:hAnsi="Times New Roman" w:eastAsia="Times New Roman"/>
          <w:b w:val="0"/>
          <w:sz w:val="16"/>
        </w:rPr>
        <w:t>[3] Cilium Project. eBPF Library for Go (v0.17.3)[EB/OL]. https://github.com/cilium/ebpf, 2024.</w:t>
      </w:r>
    </w:p>
    <w:p>
      <w:pPr>
        <w:spacing w:line="312" w:lineRule="auto" w:before="0" w:after="20"/>
        <w:ind w:firstLine="0"/>
      </w:pPr>
      <w:r>
        <w:rPr>
          <w:rFonts w:ascii="Times New Roman" w:hAnsi="Times New Roman" w:eastAsia="Times New Roman"/>
          <w:b w:val="0"/>
          <w:sz w:val="16"/>
        </w:rPr>
        <w:t>[4] Sysdig Inc. Falco: Cloud-Native Runtime Security [EB/OL]. https://falco.org/, 2024.</w:t>
      </w:r>
    </w:p>
    <w:p>
      <w:pPr>
        <w:spacing w:line="312" w:lineRule="auto" w:before="0" w:after="20"/>
        <w:ind w:firstLine="0"/>
      </w:pPr>
      <w:r>
        <w:rPr>
          <w:rFonts w:ascii="Times New Roman" w:hAnsi="Times New Roman" w:eastAsia="Times New Roman"/>
          <w:b w:val="0"/>
          <w:sz w:val="16"/>
        </w:rPr>
        <w:t>[5] IO Visor Project. BCC—BPF Compiler Collection [EB/OL]. https://github.com/iovisor/bcc, 2024.</w:t>
      </w:r>
    </w:p>
    <w:p>
      <w:pPr>
        <w:spacing w:line="312" w:lineRule="auto" w:before="0" w:after="20"/>
        <w:ind w:firstLine="0"/>
      </w:pPr>
      <w:r>
        <w:rPr>
          <w:rFonts w:ascii="Times New Roman" w:hAnsi="Times New Roman" w:eastAsia="Times New Roman"/>
          <w:b w:val="0"/>
          <w:sz w:val="16"/>
        </w:rPr>
        <w:t>[6] Cilium Project. eBPF-based Networking, Observability, Security [EB/OL]. https://cilium.io/, 2024.</w:t>
      </w:r>
    </w:p>
    <w:p>
      <w:pPr>
        <w:spacing w:line="312" w:lineRule="auto" w:before="0" w:after="20"/>
        <w:ind w:firstLine="0"/>
      </w:pPr>
      <w:r>
        <w:rPr>
          <w:rFonts w:ascii="Times New Roman" w:hAnsi="Times New Roman" w:eastAsia="Times New Roman"/>
          <w:b w:val="0"/>
          <w:sz w:val="16"/>
        </w:rPr>
        <w:t>[7] Allan D W. Statistics of atomic frequency standards [J]. Proc. IEEE, 1966, 54(2): 221–230.</w:t>
      </w:r>
    </w:p>
    <w:p>
      <w:pPr>
        <w:spacing w:line="312" w:lineRule="auto" w:before="0" w:after="20"/>
        <w:ind w:firstLine="0"/>
      </w:pPr>
      <w:r>
        <w:rPr>
          <w:rFonts w:ascii="Times New Roman" w:hAnsi="Times New Roman" w:eastAsia="Times New Roman"/>
          <w:b w:val="0"/>
          <w:sz w:val="16"/>
        </w:rPr>
        <w:t>[8] IEEE Std 952-1997. IEEE Standard Specification Format Guide and Test Procedure for Single-Axis Interferometric Fiber Optic Gyros [S]. IEEE, 1998.</w:t>
      </w:r>
    </w:p>
    <w:p>
      <w:pPr>
        <w:spacing w:line="312" w:lineRule="auto" w:before="0" w:after="20"/>
        <w:ind w:firstLine="0"/>
      </w:pPr>
      <w:r>
        <w:rPr>
          <w:rFonts w:ascii="Times New Roman" w:hAnsi="Times New Roman" w:eastAsia="Times New Roman"/>
          <w:b w:val="0"/>
          <w:sz w:val="16"/>
        </w:rPr>
        <w:t>[9] El-Sheimy N, Hou H, Niu X. Analysis and modeling of inertial sensors using Allan variance [J]. IEEE Trans. Instrum. Meas., 2008, 57(1): 140–149.</w:t>
      </w:r>
    </w:p>
    <w:p>
      <w:pPr>
        <w:spacing w:line="312" w:lineRule="auto" w:before="0" w:after="20"/>
        <w:ind w:firstLine="0"/>
      </w:pPr>
      <w:r>
        <w:rPr>
          <w:rFonts w:ascii="Times New Roman" w:hAnsi="Times New Roman" w:eastAsia="Times New Roman"/>
          <w:b w:val="0"/>
          <w:sz w:val="16"/>
        </w:rPr>
        <w:t>[10] Kalman R E. A new approach to linear filtering and prediction problems [J]. ASME J. Basic Eng., 1960, 82(1): 35–45.</w:t>
      </w:r>
    </w:p>
    <w:p>
      <w:pPr>
        <w:spacing w:line="312" w:lineRule="auto" w:before="0" w:after="20"/>
        <w:ind w:firstLine="0"/>
      </w:pPr>
      <w:r>
        <w:rPr>
          <w:rFonts w:ascii="Times New Roman" w:hAnsi="Times New Roman" w:eastAsia="Times New Roman"/>
          <w:b w:val="0"/>
          <w:sz w:val="16"/>
        </w:rPr>
        <w:t>[11] Woodman O J. An introduction to inertial navigation [R]. Technical Report UCAM-CL-TR-696, University of Cambridge, 2007.</w:t>
      </w:r>
    </w:p>
    <w:p>
      <w:pPr>
        <w:spacing w:line="312" w:lineRule="auto" w:before="0" w:after="20"/>
        <w:ind w:firstLine="0"/>
      </w:pPr>
      <w:r>
        <w:rPr>
          <w:rFonts w:ascii="Times New Roman" w:hAnsi="Times New Roman" w:eastAsia="Times New Roman"/>
          <w:b w:val="0"/>
          <w:sz w:val="16"/>
        </w:rPr>
        <w:t>[12] Brown R G, Hwang P Y C. Introduction to Random Signals and Applied Kalman Filtering [M]. 4th ed. Wiley, 2012.</w:t>
      </w:r>
    </w:p>
    <w:p>
      <w:pPr>
        <w:spacing w:line="312" w:lineRule="auto" w:before="0" w:after="20"/>
        <w:ind w:firstLine="0"/>
      </w:pPr>
      <w:r>
        <w:rPr>
          <w:rFonts w:ascii="Times New Roman" w:hAnsi="Times New Roman" w:eastAsia="Times New Roman"/>
          <w:b w:val="0"/>
          <w:sz w:val="16"/>
        </w:rPr>
        <w:t>[13] MPU-6000 and MPU-6050 Product Specification Revision 3.4 [S]. InvenSense Inc., PS-MPU-6000A-00, 2013.</w:t>
      </w:r>
    </w:p>
    <w:p>
      <w:pPr>
        <w:spacing w:line="312" w:lineRule="auto" w:before="0" w:after="20"/>
        <w:ind w:firstLine="0"/>
      </w:pPr>
      <w:r>
        <w:rPr>
          <w:rFonts w:ascii="Times New Roman" w:hAnsi="Times New Roman" w:eastAsia="Times New Roman"/>
          <w:b w:val="0"/>
          <w:sz w:val="16"/>
        </w:rPr>
        <w:t>[14] STM32F103x8/STM32F103xB Datasheet Rev 17 [S]. STMicroelectronics, DS5319, 2015.</w:t>
      </w:r>
    </w:p>
    <w:p>
      <w:pPr>
        <w:spacing w:line="312" w:lineRule="auto" w:before="0" w:after="20"/>
        <w:ind w:firstLine="0"/>
      </w:pPr>
      <w:r>
        <w:rPr>
          <w:rFonts w:ascii="Times New Roman" w:hAnsi="Times New Roman" w:eastAsia="Times New Roman"/>
          <w:b w:val="0"/>
          <w:sz w:val="16"/>
        </w:rPr>
        <w:t>[15] Nazarahari M, Rouhani H. 40 years of sensor fusion for orientation tracking via magnetic and inertial measurement units [J]. Information Fusion, 2021, 68: 67–84.</w:t>
      </w:r>
    </w:p>
    <w:p>
      <w:pPr>
        <w:spacing w:line="312" w:lineRule="auto" w:before="0" w:after="20"/>
        <w:ind w:firstLine="0"/>
      </w:pPr>
      <w:r>
        <w:rPr>
          <w:rFonts w:ascii="Times New Roman" w:hAnsi="Times New Roman" w:eastAsia="Times New Roman"/>
          <w:b w:val="0"/>
          <w:sz w:val="16"/>
        </w:rPr>
        <w:t>[16] Marinov M B, Ganev B, Djermanova N, et al. Analysis of sensors noise performance using Allan deviation [C]. Proc. IEEE XXVIII Int. Sci. Conf. Electronics (ET), 2019: 1–4.</w:t>
      </w:r>
    </w:p>
    <w:p>
      <w:pPr>
        <w:spacing w:line="312" w:lineRule="auto" w:before="0" w:after="20"/>
        <w:ind w:firstLine="0"/>
      </w:pPr>
      <w:r>
        <w:rPr>
          <w:rFonts w:ascii="Times New Roman" w:hAnsi="Times New Roman" w:eastAsia="Times New Roman"/>
          <w:b w:val="0"/>
          <w:sz w:val="16"/>
        </w:rPr>
        <w:t>[17] Bai Y T, Wang X Y, Jin X B, et al. Adaptive filtering for MEMS gyroscope with dynamic noise model [J]. ISA Transactions, 2020, 101: 430–441.</w:t>
      </w:r>
    </w:p>
    <w:p>
      <w:pPr>
        <w:spacing w:line="312" w:lineRule="auto" w:before="0" w:after="20"/>
        <w:ind w:firstLine="0"/>
      </w:pPr>
      <w:r>
        <w:rPr>
          <w:rFonts w:ascii="Times New Roman" w:hAnsi="Times New Roman" w:eastAsia="Times New Roman"/>
          <w:b w:val="0"/>
          <w:sz w:val="16"/>
        </w:rPr>
        <w:t>[18] Sabatini A M. Kalman-filter-based orientation determination using inertial/magnetic sensors: observability analysis and performance evaluation [J]. Sensors, 2011, 11(10): 9182–9206.</w:t>
      </w:r>
    </w:p>
    <w:p>
      <w:pPr>
        <w:spacing w:line="312" w:lineRule="auto" w:before="0" w:after="20"/>
        <w:ind w:firstLine="0"/>
      </w:pPr>
      <w:r>
        <w:rPr>
          <w:rFonts w:ascii="Times New Roman" w:hAnsi="Times New Roman" w:eastAsia="Times New Roman"/>
          <w:b w:val="0"/>
          <w:sz w:val="16"/>
        </w:rPr>
        <w:t>[19] 吉训生, 王寿荣. MEMS陀螺仪随机漂移误差研究 [J]. 宇航学报, 2006, 27(4): 640–642.</w:t>
      </w:r>
    </w:p>
    <w:p>
      <w:pPr>
        <w:spacing w:line="312" w:lineRule="auto" w:before="0" w:after="20"/>
        <w:ind w:firstLine="0"/>
      </w:pPr>
      <w:r>
        <w:rPr>
          <w:rFonts w:ascii="Times New Roman" w:hAnsi="Times New Roman" w:eastAsia="Times New Roman"/>
          <w:b w:val="0"/>
          <w:sz w:val="16"/>
        </w:rPr>
        <w:t>[20] 王洪志, 单玉浩, 孙雅琴. 基于Allan方差法的MEMS陀螺仪误差补偿 [J]. 舰船电子工程, 2023, 43(11): 59–63.</w:t>
      </w:r>
    </w:p>
    <w:p>
      <w:pPr>
        <w:spacing w:line="312" w:lineRule="auto" w:before="0" w:after="20"/>
        <w:ind w:firstLine="0"/>
      </w:pPr>
      <w:r>
        <w:rPr>
          <w:rFonts w:ascii="Times New Roman" w:hAnsi="Times New Roman" w:eastAsia="Times New Roman"/>
          <w:b w:val="0"/>
          <w:sz w:val="16"/>
        </w:rPr>
        <w:t>[21] 徐鑫. 基于改进型卡尔曼滤波的运动载体姿态估计 [J]. 传感技术学报, 2020, 33(9): 1279–1284.</w:t>
      </w:r>
    </w:p>
    <w:p>
      <w:pPr>
        <w:spacing w:line="312" w:lineRule="auto" w:before="0" w:after="20"/>
        <w:ind w:firstLine="0"/>
      </w:pPr>
      <w:r>
        <w:rPr>
          <w:rFonts w:ascii="Times New Roman" w:hAnsi="Times New Roman" w:eastAsia="Times New Roman"/>
          <w:b w:val="0"/>
          <w:sz w:val="16"/>
        </w:rPr>
        <w:t>[22] 邓义廷, 方针, 彭慧, 等. 基于新息突变约束的自适应卡尔曼滤波研究 [J]. 压电与声光, 2022, 44(3): 491–496.</w:t>
      </w:r>
    </w:p>
    <w:p>
      <w:pPr>
        <w:spacing w:line="312" w:lineRule="auto" w:before="0" w:after="20"/>
        <w:ind w:firstLine="0"/>
      </w:pPr>
      <w:r>
        <w:rPr>
          <w:rFonts w:ascii="Times New Roman" w:hAnsi="Times New Roman" w:eastAsia="Times New Roman"/>
          <w:b w:val="0"/>
          <w:sz w:val="16"/>
        </w:rPr>
        <w:t>[23] Narasimhappa M, Mahindrakar A D, Guizilini V C, et al. MEMS-Based IMU drift minimization: Sage-Husa adaptive robust Kalman filtering [J]. IEEE Sensors Journal, 2020, 20(1): 250–260.</w:t>
      </w:r>
    </w:p>
    <w:p>
      <w:pPr>
        <w:spacing w:line="312" w:lineRule="auto" w:before="0" w:after="20"/>
        <w:ind w:firstLine="0"/>
      </w:pPr>
      <w:r>
        <w:rPr>
          <w:rFonts w:ascii="Times New Roman" w:hAnsi="Times New Roman" w:eastAsia="Times New Roman"/>
          <w:b w:val="0"/>
          <w:sz w:val="16"/>
        </w:rPr>
        <w:t>[24] 刘斯诺, 阮树骅, 陈兴蜀, 郑涛. 基于eBPF的云上威胁观测系统 [J]. 信息网络安全, 2024, 24(4): 534–544.</w:t>
      </w:r>
    </w:p>
    <w:p>
      <w:pPr>
        <w:spacing w:line="312" w:lineRule="auto" w:before="0" w:after="20"/>
        <w:ind w:firstLine="0"/>
      </w:pPr>
      <w:r>
        <w:rPr>
          <w:rFonts w:ascii="Times New Roman" w:hAnsi="Times New Roman" w:eastAsia="Times New Roman"/>
          <w:b w:val="0"/>
          <w:sz w:val="16"/>
        </w:rPr>
        <w:t>[25] Liu C L, Layland J W. Scheduling algorithms for multiprogramming in a hard-real-time environment [J]. Journal of the ACM, 1973, 20(1): 46–61.</w:t>
      </w:r>
    </w:p>
    <w:p>
      <w:pPr>
        <w:spacing w:line="312" w:lineRule="auto" w:before="0" w:after="20"/>
        <w:ind w:firstLine="0"/>
      </w:pPr>
      <w:r>
        <w:rPr>
          <w:rFonts w:ascii="Times New Roman" w:hAnsi="Times New Roman" w:eastAsia="Times New Roman"/>
          <w:b w:val="0"/>
          <w:sz w:val="16"/>
        </w:rPr>
        <w:t>[26] Åström K J, Hägglund T. PID Controllers: Theory, Design, and Tuning [M]. 2nd ed. ISA, 1995.</w:t>
      </w:r>
    </w:p>
    <w:p>
      <w:pPr>
        <w:spacing w:line="312" w:lineRule="auto" w:before="0" w:after="20"/>
        <w:ind w:firstLine="0"/>
      </w:pPr>
      <w:r>
        <w:rPr>
          <w:rFonts w:ascii="Times New Roman" w:hAnsi="Times New Roman" w:eastAsia="Times New Roman"/>
          <w:b w:val="0"/>
          <w:sz w:val="16"/>
        </w:rPr>
        <w:t>[27] Lozi J P, Lepers B, Funston J, et al. The Linux scheduler: a decade of wasted cores [C]. Proc. EuroSys, London, 2016: 1–16.</w:t>
      </w:r>
    </w:p>
    <w:p>
      <w:pPr>
        <w:spacing w:line="312" w:lineRule="auto" w:before="0" w:after="20"/>
        <w:ind w:firstLine="0"/>
      </w:pPr>
      <w:r>
        <w:rPr>
          <w:rFonts w:ascii="Times New Roman" w:hAnsi="Times New Roman" w:eastAsia="Times New Roman"/>
          <w:b w:val="0"/>
          <w:sz w:val="16"/>
        </w:rPr>
        <w:t>[28] Gautham S, Rajagopala A D, Jayakumar A V, et al. Heterogeneous runtime verification of safety critical cyber physical systems [EB/OL]. arXiv:2009.09533, 2020.</w:t>
      </w:r>
    </w:p>
    <w:p>
      <w:pPr>
        <w:spacing w:line="312" w:lineRule="auto" w:before="0" w:after="20"/>
        <w:ind w:firstLine="0"/>
      </w:pPr>
      <w:r>
        <w:rPr>
          <w:rFonts w:ascii="Times New Roman" w:hAnsi="Times New Roman" w:eastAsia="Times New Roman"/>
          <w:b w:val="0"/>
          <w:sz w:val="16"/>
        </w:rPr>
        <w:t>[29] Lee E A, Seshia S A. Introduction to Embedded Systems: A Cyber-Physical Systems Approach [M]. 2nd ed. MIT Press, 2017.</w:t>
      </w:r>
    </w:p>
    <w:p>
      <w:pPr>
        <w:spacing w:line="312" w:lineRule="auto" w:before="0" w:after="20"/>
        <w:ind w:firstLine="0"/>
      </w:pPr>
      <w:r>
        <w:rPr>
          <w:rFonts w:ascii="Times New Roman" w:hAnsi="Times New Roman" w:eastAsia="Times New Roman"/>
          <w:b w:val="0"/>
          <w:sz w:val="16"/>
        </w:rPr>
        <w:t>[30] Carvalho de Melo A, Liu S, Kim N. Adding features to perf using BPF [C]. Linux Plumbers Conference (LPC), Refereed Track, 2021.</w:t>
      </w:r>
    </w:p>
    <w:p>
      <w:pPr>
        <w:spacing w:line="312" w:lineRule="auto" w:before="0" w:after="20"/>
        <w:ind w:firstLine="0"/>
      </w:pPr>
      <w:r>
        <w:rPr>
          <w:rFonts w:ascii="Times New Roman" w:hAnsi="Times New Roman" w:eastAsia="Times New Roman"/>
          <w:b w:val="0"/>
          <w:sz w:val="16"/>
        </w:rPr>
        <w:t>[31] Nakryiko A. BPF ring buffer: a new data structure for BPF [EB/OL]. https://lwn.net/Articles/820559/, 2024.</w:t>
      </w:r>
    </w:p>
    <w:p>
      <w:pPr>
        <w:spacing w:line="312" w:lineRule="auto" w:before="0" w:after="20"/>
        <w:ind w:firstLine="0"/>
      </w:pPr>
      <w:r>
        <w:rPr>
          <w:rFonts w:ascii="Times New Roman" w:hAnsi="Times New Roman" w:eastAsia="Times New Roman"/>
          <w:b w:val="0"/>
          <w:sz w:val="16"/>
        </w:rPr>
        <w:t>[32] Lan J P, Wang K X, Song S J, et al. Method for measuring non-stationary motion attitude based on MEMS-IMU array data fusion and adaptive filtering [J]. Meas. Sci. Technol., 2024, 35(8): 086304.</w:t>
      </w:r>
    </w:p>
    <w:p>
      <w:pPr>
        <w:spacing w:line="312" w:lineRule="auto" w:before="0" w:after="20"/>
        <w:ind w:firstLine="0"/>
      </w:pPr>
      <w:r>
        <w:rPr>
          <w:rFonts w:ascii="Times New Roman" w:hAnsi="Times New Roman" w:eastAsia="Times New Roman"/>
          <w:b w:val="0"/>
          <w:sz w:val="16"/>
        </w:rPr>
        <w:t>[33] Li K P, Wang K X, Song S J, et al. Improved strong tracking Sage-Husa adaptive algorithm for multi-MEMS IMU data fusion [J]. Rev. Sci. Instrum., 2025, 96(5): 055002.</w:t>
      </w:r>
    </w:p>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